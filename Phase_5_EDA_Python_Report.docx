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C224F" w14:textId="0188AFC0" w:rsidR="004517F0" w:rsidRPr="00936522" w:rsidRDefault="005C753A">
      <w:pPr>
        <w:jc w:val="center"/>
        <w:rPr>
          <w:color w:val="000000" w:themeColor="text1"/>
        </w:rPr>
      </w:pPr>
      <w:r w:rsidRPr="00936522">
        <w:rPr>
          <w:b/>
          <w:color w:val="000000" w:themeColor="text1"/>
          <w:sz w:val="46"/>
        </w:rPr>
        <w:t xml:space="preserve">PHASE </w:t>
      </w:r>
      <w:r w:rsidR="00460E0A">
        <w:rPr>
          <w:b/>
          <w:color w:val="000000" w:themeColor="text1"/>
          <w:sz w:val="46"/>
        </w:rPr>
        <w:t>5</w:t>
      </w:r>
      <w:r w:rsidRPr="00936522">
        <w:rPr>
          <w:b/>
          <w:color w:val="000000" w:themeColor="text1"/>
          <w:sz w:val="46"/>
        </w:rPr>
        <w:t>: Applied Data Analytics Capstone Project</w:t>
      </w:r>
    </w:p>
    <w:p w14:paraId="66FD316F" w14:textId="4647D555" w:rsidR="004517F0" w:rsidRPr="00936522" w:rsidRDefault="005C753A" w:rsidP="00936522">
      <w:pPr>
        <w:jc w:val="center"/>
        <w:rPr>
          <w:color w:val="000000" w:themeColor="text1"/>
        </w:rPr>
      </w:pPr>
      <w:r w:rsidRPr="00936522">
        <w:rPr>
          <w:b/>
          <w:color w:val="000000" w:themeColor="text1"/>
          <w:sz w:val="38"/>
        </w:rPr>
        <w:t>E-Commerce Exploratory Data Analysis Using Pytho</w:t>
      </w:r>
      <w:r w:rsidR="00936522">
        <w:rPr>
          <w:b/>
          <w:color w:val="000000" w:themeColor="text1"/>
          <w:sz w:val="38"/>
        </w:rPr>
        <w:t>n</w:t>
      </w:r>
    </w:p>
    <w:p w14:paraId="1A5E6856" w14:textId="77777777" w:rsidR="004517F0" w:rsidRPr="00936522" w:rsidRDefault="005C753A">
      <w:pPr>
        <w:pStyle w:val="Heading1"/>
        <w:rPr>
          <w:color w:val="000000" w:themeColor="text1"/>
        </w:rPr>
      </w:pPr>
      <w:r w:rsidRPr="00936522">
        <w:rPr>
          <w:color w:val="000000" w:themeColor="text1"/>
        </w:rPr>
        <w:t>Introduction:</w:t>
      </w:r>
    </w:p>
    <w:p w14:paraId="32D56C22" w14:textId="77777777" w:rsidR="004517F0" w:rsidRPr="00936522" w:rsidRDefault="005C753A">
      <w:pPr>
        <w:rPr>
          <w:color w:val="000000" w:themeColor="text1"/>
        </w:rPr>
      </w:pPr>
      <w:r w:rsidRPr="00936522">
        <w:rPr>
          <w:color w:val="000000" w:themeColor="text1"/>
        </w:rPr>
        <w:t>The purpose of this analysis is to explore e-commerce sales performance and identify the key factors influencing revenue generation, customer retention, profitability, operational performance and customer satisfaction. The Python project integrates customer, order, order-item, product, review and geographical datasets to provide a consolidated view of business performance. The analysis uses Pandas and NumPy for data preparation and analysis, and Matplotlib and Seaborn for visualisation. The findings are des</w:t>
      </w:r>
      <w:r w:rsidRPr="00936522">
        <w:rPr>
          <w:color w:val="000000" w:themeColor="text1"/>
        </w:rPr>
        <w:t>igned to support data-driven decisions around product performance, customer behaviour, delivery efficiency and business growth.</w:t>
      </w:r>
    </w:p>
    <w:p w14:paraId="12A2584A" w14:textId="58FD4517" w:rsidR="00DF4100" w:rsidRPr="00936522" w:rsidRDefault="00DF4100" w:rsidP="00DF4100">
      <w:pPr>
        <w:pStyle w:val="Heading1"/>
        <w:rPr>
          <w:color w:val="000000" w:themeColor="text1"/>
        </w:rPr>
      </w:pPr>
      <w:r w:rsidRPr="00936522">
        <w:rPr>
          <w:color w:val="000000" w:themeColor="text1"/>
        </w:rPr>
        <w:t>Objectives</w:t>
      </w:r>
      <w:r w:rsidR="00460E0A">
        <w:rPr>
          <w:color w:val="000000" w:themeColor="text1"/>
        </w:rPr>
        <w:t>:</w:t>
      </w:r>
    </w:p>
    <w:p w14:paraId="7921D3F7" w14:textId="77777777" w:rsidR="00DF4100" w:rsidRPr="00936522" w:rsidRDefault="00DF4100" w:rsidP="00DF4100">
      <w:pPr>
        <w:pStyle w:val="ListNumber"/>
        <w:rPr>
          <w:color w:val="000000" w:themeColor="text1"/>
        </w:rPr>
      </w:pPr>
      <w:r w:rsidRPr="00936522">
        <w:rPr>
          <w:color w:val="000000" w:themeColor="text1"/>
        </w:rPr>
        <w:t>Analyze overall sales and revenue performance.</w:t>
      </w:r>
    </w:p>
    <w:p w14:paraId="21CD96B4" w14:textId="77777777" w:rsidR="00DF4100" w:rsidRPr="00936522" w:rsidRDefault="00DF4100" w:rsidP="00DF4100">
      <w:pPr>
        <w:pStyle w:val="ListNumber"/>
        <w:rPr>
          <w:color w:val="000000" w:themeColor="text1"/>
        </w:rPr>
      </w:pPr>
      <w:r w:rsidRPr="00936522">
        <w:rPr>
          <w:color w:val="000000" w:themeColor="text1"/>
        </w:rPr>
        <w:t>Identify high-performing product categories and subcategories.</w:t>
      </w:r>
    </w:p>
    <w:p w14:paraId="671B477D" w14:textId="77777777" w:rsidR="00DF4100" w:rsidRPr="00936522" w:rsidRDefault="00DF4100" w:rsidP="00DF4100">
      <w:pPr>
        <w:pStyle w:val="ListNumber"/>
        <w:rPr>
          <w:color w:val="000000" w:themeColor="text1"/>
        </w:rPr>
      </w:pPr>
      <w:r w:rsidRPr="00936522">
        <w:rPr>
          <w:color w:val="000000" w:themeColor="text1"/>
        </w:rPr>
        <w:t>Analyze customer segments and repeat purchasing behavior.</w:t>
      </w:r>
    </w:p>
    <w:p w14:paraId="1C9266EC" w14:textId="77777777" w:rsidR="00DF4100" w:rsidRPr="00936522" w:rsidRDefault="00DF4100" w:rsidP="00DF4100">
      <w:pPr>
        <w:pStyle w:val="ListNumber"/>
        <w:rPr>
          <w:color w:val="000000" w:themeColor="text1"/>
        </w:rPr>
      </w:pPr>
      <w:r w:rsidRPr="00936522">
        <w:rPr>
          <w:color w:val="000000" w:themeColor="text1"/>
        </w:rPr>
        <w:t>Identify cancellation and return patterns.</w:t>
      </w:r>
    </w:p>
    <w:p w14:paraId="37831D6A" w14:textId="77777777" w:rsidR="00DF4100" w:rsidRPr="00936522" w:rsidRDefault="00DF4100" w:rsidP="00DF4100">
      <w:pPr>
        <w:pStyle w:val="ListNumber"/>
        <w:rPr>
          <w:color w:val="000000" w:themeColor="text1"/>
        </w:rPr>
      </w:pPr>
      <w:r w:rsidRPr="00936522">
        <w:rPr>
          <w:color w:val="000000" w:themeColor="text1"/>
        </w:rPr>
        <w:t>Analyze delivery performance and its relationship with reviews.</w:t>
      </w:r>
    </w:p>
    <w:p w14:paraId="3C0C2F65" w14:textId="77777777" w:rsidR="00DF4100" w:rsidRPr="00936522" w:rsidRDefault="00DF4100" w:rsidP="00DF4100">
      <w:pPr>
        <w:pStyle w:val="ListNumber"/>
        <w:rPr>
          <w:color w:val="000000" w:themeColor="text1"/>
        </w:rPr>
      </w:pPr>
      <w:r w:rsidRPr="00936522">
        <w:rPr>
          <w:color w:val="000000" w:themeColor="text1"/>
        </w:rPr>
        <w:t>Identify factors affecting customer retention.</w:t>
      </w:r>
    </w:p>
    <w:p w14:paraId="3A82FEE6" w14:textId="77777777" w:rsidR="00DF4100" w:rsidRPr="00936522" w:rsidRDefault="00DF4100" w:rsidP="00DF4100">
      <w:pPr>
        <w:pStyle w:val="ListNumber"/>
        <w:rPr>
          <w:color w:val="000000" w:themeColor="text1"/>
        </w:rPr>
      </w:pPr>
      <w:r w:rsidRPr="00936522">
        <w:rPr>
          <w:color w:val="000000" w:themeColor="text1"/>
        </w:rPr>
        <w:t>Identify profitable products and categories.</w:t>
      </w:r>
    </w:p>
    <w:p w14:paraId="58C82E3A" w14:textId="3D4ADFDC" w:rsidR="00DF4100" w:rsidRPr="00936522" w:rsidRDefault="00DF4100" w:rsidP="00DF4100">
      <w:pPr>
        <w:pStyle w:val="ListNumber"/>
        <w:rPr>
          <w:color w:val="000000" w:themeColor="text1"/>
        </w:rPr>
      </w:pPr>
      <w:r w:rsidRPr="00936522">
        <w:rPr>
          <w:color w:val="000000" w:themeColor="text1"/>
        </w:rPr>
        <w:t>Generate business insights for improving conversion and retention.</w:t>
      </w:r>
    </w:p>
    <w:p w14:paraId="40A2135E" w14:textId="641D72C0" w:rsidR="004517F0" w:rsidRPr="00936522" w:rsidRDefault="005C753A">
      <w:pPr>
        <w:pStyle w:val="Heading1"/>
        <w:rPr>
          <w:color w:val="000000" w:themeColor="text1"/>
        </w:rPr>
      </w:pPr>
      <w:r w:rsidRPr="00936522">
        <w:rPr>
          <w:color w:val="000000" w:themeColor="text1"/>
        </w:rPr>
        <w:t>B</w:t>
      </w:r>
      <w:r w:rsidRPr="00936522">
        <w:rPr>
          <w:color w:val="000000" w:themeColor="text1"/>
        </w:rPr>
        <w:t>usiness Questions:</w:t>
      </w:r>
    </w:p>
    <w:p w14:paraId="24CDCDC6" w14:textId="77777777" w:rsidR="004517F0" w:rsidRPr="00936522" w:rsidRDefault="005C753A" w:rsidP="00460E0A">
      <w:pPr>
        <w:spacing w:line="240" w:lineRule="auto"/>
        <w:rPr>
          <w:color w:val="000000" w:themeColor="text1"/>
        </w:rPr>
      </w:pPr>
      <w:r w:rsidRPr="00936522">
        <w:rPr>
          <w:color w:val="000000" w:themeColor="text1"/>
        </w:rPr>
        <w:t>1. Which product categories generate the highest revenue?</w:t>
      </w:r>
    </w:p>
    <w:p w14:paraId="065BE97E" w14:textId="77777777" w:rsidR="004517F0" w:rsidRPr="00936522" w:rsidRDefault="005C753A" w:rsidP="00460E0A">
      <w:pPr>
        <w:spacing w:line="240" w:lineRule="auto"/>
        <w:rPr>
          <w:color w:val="000000" w:themeColor="text1"/>
        </w:rPr>
      </w:pPr>
      <w:r w:rsidRPr="00936522">
        <w:rPr>
          <w:color w:val="000000" w:themeColor="text1"/>
        </w:rPr>
        <w:t>2. Which categories generate the highest profit?</w:t>
      </w:r>
    </w:p>
    <w:p w14:paraId="0F1941F8" w14:textId="77777777" w:rsidR="004517F0" w:rsidRPr="00936522" w:rsidRDefault="005C753A" w:rsidP="00460E0A">
      <w:pPr>
        <w:spacing w:line="240" w:lineRule="auto"/>
        <w:rPr>
          <w:color w:val="000000" w:themeColor="text1"/>
        </w:rPr>
      </w:pPr>
      <w:r w:rsidRPr="00936522">
        <w:rPr>
          <w:color w:val="000000" w:themeColor="text1"/>
        </w:rPr>
        <w:t>3. What is the repeat customer rate?</w:t>
      </w:r>
    </w:p>
    <w:p w14:paraId="57048D9A" w14:textId="77777777" w:rsidR="004517F0" w:rsidRPr="00936522" w:rsidRDefault="005C753A" w:rsidP="00460E0A">
      <w:pPr>
        <w:spacing w:line="240" w:lineRule="auto"/>
        <w:rPr>
          <w:color w:val="000000" w:themeColor="text1"/>
        </w:rPr>
      </w:pPr>
      <w:r w:rsidRPr="00936522">
        <w:rPr>
          <w:color w:val="000000" w:themeColor="text1"/>
        </w:rPr>
        <w:t>4. Does delivery delay affect customer satisfaction?</w:t>
      </w:r>
    </w:p>
    <w:p w14:paraId="64B923DC" w14:textId="77777777" w:rsidR="004517F0" w:rsidRPr="00936522" w:rsidRDefault="005C753A" w:rsidP="00460E0A">
      <w:pPr>
        <w:spacing w:line="240" w:lineRule="auto"/>
        <w:rPr>
          <w:color w:val="000000" w:themeColor="text1"/>
        </w:rPr>
      </w:pPr>
      <w:r w:rsidRPr="00936522">
        <w:rPr>
          <w:color w:val="000000" w:themeColor="text1"/>
        </w:rPr>
        <w:t>5. Which product categories receive the best reviews?</w:t>
      </w:r>
    </w:p>
    <w:p w14:paraId="2DA1A3BD" w14:textId="77777777" w:rsidR="004517F0" w:rsidRPr="00936522" w:rsidRDefault="005C753A" w:rsidP="00460E0A">
      <w:pPr>
        <w:spacing w:line="240" w:lineRule="auto"/>
        <w:rPr>
          <w:color w:val="000000" w:themeColor="text1"/>
        </w:rPr>
      </w:pPr>
      <w:r w:rsidRPr="00936522">
        <w:rPr>
          <w:color w:val="000000" w:themeColor="text1"/>
        </w:rPr>
        <w:t>6. How does sales revenue change over time?</w:t>
      </w:r>
    </w:p>
    <w:p w14:paraId="2D1343F5" w14:textId="77777777" w:rsidR="004517F0" w:rsidRPr="00936522" w:rsidRDefault="005C753A" w:rsidP="00460E0A">
      <w:pPr>
        <w:spacing w:line="240" w:lineRule="auto"/>
        <w:rPr>
          <w:color w:val="000000" w:themeColor="text1"/>
        </w:rPr>
      </w:pPr>
      <w:r w:rsidRPr="00936522">
        <w:rPr>
          <w:color w:val="000000" w:themeColor="text1"/>
        </w:rPr>
        <w:t>7. How does order volume change month by month?</w:t>
      </w:r>
    </w:p>
    <w:p w14:paraId="5722CD9E" w14:textId="77777777" w:rsidR="004517F0" w:rsidRPr="00936522" w:rsidRDefault="005C753A" w:rsidP="00460E0A">
      <w:pPr>
        <w:spacing w:line="240" w:lineRule="auto"/>
        <w:rPr>
          <w:color w:val="000000" w:themeColor="text1"/>
        </w:rPr>
      </w:pPr>
      <w:r w:rsidRPr="00936522">
        <w:rPr>
          <w:color w:val="000000" w:themeColor="text1"/>
        </w:rPr>
        <w:t>8. What is the relationship between discount percentage and net sales?</w:t>
      </w:r>
    </w:p>
    <w:p w14:paraId="06FB5A03" w14:textId="77777777" w:rsidR="00E837FE" w:rsidRPr="00936522" w:rsidRDefault="00E837FE" w:rsidP="00460E0A">
      <w:pPr>
        <w:pStyle w:val="Heading1"/>
        <w:spacing w:line="240" w:lineRule="auto"/>
        <w:rPr>
          <w:color w:val="000000" w:themeColor="text1"/>
        </w:rPr>
      </w:pPr>
    </w:p>
    <w:p w14:paraId="78CCDDDC" w14:textId="496BF0CD" w:rsidR="00DF4100" w:rsidRPr="00936522" w:rsidRDefault="00DF4100">
      <w:pPr>
        <w:rPr>
          <w:color w:val="000000" w:themeColor="text1"/>
        </w:rPr>
      </w:pPr>
    </w:p>
    <w:p w14:paraId="5EC4057B" w14:textId="77777777" w:rsidR="00460E0A" w:rsidRPr="00936522" w:rsidRDefault="00460E0A" w:rsidP="00460E0A">
      <w:pPr>
        <w:pStyle w:val="Heading1"/>
        <w:rPr>
          <w:color w:val="000000" w:themeColor="text1"/>
        </w:rPr>
      </w:pPr>
      <w:r w:rsidRPr="00936522">
        <w:rPr>
          <w:color w:val="000000" w:themeColor="text1"/>
        </w:rPr>
        <w:lastRenderedPageBreak/>
        <w:t>KPIs:</w:t>
      </w:r>
    </w:p>
    <w:tbl>
      <w:tblPr>
        <w:tblStyle w:val="TableGrid"/>
        <w:tblW w:w="0" w:type="auto"/>
        <w:jc w:val="center"/>
        <w:tblLook w:val="04A0" w:firstRow="1" w:lastRow="0" w:firstColumn="1" w:lastColumn="0" w:noHBand="0" w:noVBand="1"/>
      </w:tblPr>
      <w:tblGrid>
        <w:gridCol w:w="5328"/>
        <w:gridCol w:w="5328"/>
      </w:tblGrid>
      <w:tr w:rsidR="00460E0A" w:rsidRPr="00936522" w14:paraId="7CE5EDCD" w14:textId="77777777" w:rsidTr="00BC7FB5">
        <w:trPr>
          <w:jc w:val="center"/>
        </w:trPr>
        <w:tc>
          <w:tcPr>
            <w:tcW w:w="5328" w:type="dxa"/>
            <w:shd w:val="clear" w:color="auto" w:fill="D9EAF7"/>
          </w:tcPr>
          <w:p w14:paraId="21131BC6" w14:textId="77777777" w:rsidR="00460E0A" w:rsidRPr="00936522" w:rsidRDefault="00460E0A" w:rsidP="00BC7FB5">
            <w:pPr>
              <w:rPr>
                <w:color w:val="000000" w:themeColor="text1"/>
              </w:rPr>
            </w:pPr>
            <w:r w:rsidRPr="00936522">
              <w:rPr>
                <w:color w:val="000000" w:themeColor="text1"/>
              </w:rPr>
              <w:t>KPI</w:t>
            </w:r>
          </w:p>
        </w:tc>
        <w:tc>
          <w:tcPr>
            <w:tcW w:w="5328" w:type="dxa"/>
            <w:shd w:val="clear" w:color="auto" w:fill="D9EAF7"/>
          </w:tcPr>
          <w:p w14:paraId="751D3778" w14:textId="77777777" w:rsidR="00460E0A" w:rsidRPr="00936522" w:rsidRDefault="00460E0A" w:rsidP="00BC7FB5">
            <w:pPr>
              <w:rPr>
                <w:color w:val="000000" w:themeColor="text1"/>
              </w:rPr>
            </w:pPr>
            <w:r w:rsidRPr="00936522">
              <w:rPr>
                <w:color w:val="000000" w:themeColor="text1"/>
              </w:rPr>
              <w:t>Value</w:t>
            </w:r>
          </w:p>
        </w:tc>
      </w:tr>
      <w:tr w:rsidR="00460E0A" w:rsidRPr="00936522" w14:paraId="4C221F03" w14:textId="77777777" w:rsidTr="00BC7FB5">
        <w:trPr>
          <w:jc w:val="center"/>
        </w:trPr>
        <w:tc>
          <w:tcPr>
            <w:tcW w:w="5328" w:type="dxa"/>
          </w:tcPr>
          <w:p w14:paraId="1BE0D161" w14:textId="77777777" w:rsidR="00460E0A" w:rsidRPr="00936522" w:rsidRDefault="00460E0A" w:rsidP="00BC7FB5">
            <w:pPr>
              <w:rPr>
                <w:color w:val="000000" w:themeColor="text1"/>
              </w:rPr>
            </w:pPr>
            <w:r w:rsidRPr="00936522">
              <w:rPr>
                <w:color w:val="000000" w:themeColor="text1"/>
              </w:rPr>
              <w:t>Total Customers</w:t>
            </w:r>
          </w:p>
        </w:tc>
        <w:tc>
          <w:tcPr>
            <w:tcW w:w="5328" w:type="dxa"/>
          </w:tcPr>
          <w:p w14:paraId="1ACD2C1D" w14:textId="77777777" w:rsidR="00460E0A" w:rsidRPr="00936522" w:rsidRDefault="00460E0A" w:rsidP="00BC7FB5">
            <w:pPr>
              <w:rPr>
                <w:color w:val="000000" w:themeColor="text1"/>
              </w:rPr>
            </w:pPr>
            <w:r w:rsidRPr="00936522">
              <w:rPr>
                <w:color w:val="000000" w:themeColor="text1"/>
              </w:rPr>
              <w:t>90,000</w:t>
            </w:r>
          </w:p>
        </w:tc>
      </w:tr>
      <w:tr w:rsidR="00460E0A" w:rsidRPr="00936522" w14:paraId="1C16E9E9" w14:textId="77777777" w:rsidTr="00BC7FB5">
        <w:trPr>
          <w:jc w:val="center"/>
        </w:trPr>
        <w:tc>
          <w:tcPr>
            <w:tcW w:w="5328" w:type="dxa"/>
          </w:tcPr>
          <w:p w14:paraId="540CA50F" w14:textId="77777777" w:rsidR="00460E0A" w:rsidRPr="00936522" w:rsidRDefault="00460E0A" w:rsidP="00BC7FB5">
            <w:pPr>
              <w:rPr>
                <w:color w:val="000000" w:themeColor="text1"/>
              </w:rPr>
            </w:pPr>
            <w:r w:rsidRPr="00936522">
              <w:rPr>
                <w:color w:val="000000" w:themeColor="text1"/>
              </w:rPr>
              <w:t>Total Orders</w:t>
            </w:r>
          </w:p>
        </w:tc>
        <w:tc>
          <w:tcPr>
            <w:tcW w:w="5328" w:type="dxa"/>
          </w:tcPr>
          <w:p w14:paraId="04250AAB" w14:textId="77777777" w:rsidR="00460E0A" w:rsidRPr="00936522" w:rsidRDefault="00460E0A" w:rsidP="00BC7FB5">
            <w:pPr>
              <w:rPr>
                <w:color w:val="000000" w:themeColor="text1"/>
              </w:rPr>
            </w:pPr>
            <w:r w:rsidRPr="00936522">
              <w:rPr>
                <w:color w:val="000000" w:themeColor="text1"/>
              </w:rPr>
              <w:t>99,999</w:t>
            </w:r>
          </w:p>
        </w:tc>
      </w:tr>
      <w:tr w:rsidR="00460E0A" w:rsidRPr="00936522" w14:paraId="6919AFF4" w14:textId="77777777" w:rsidTr="00BC7FB5">
        <w:trPr>
          <w:jc w:val="center"/>
        </w:trPr>
        <w:tc>
          <w:tcPr>
            <w:tcW w:w="5328" w:type="dxa"/>
          </w:tcPr>
          <w:p w14:paraId="3618546E" w14:textId="77777777" w:rsidR="00460E0A" w:rsidRPr="00936522" w:rsidRDefault="00460E0A" w:rsidP="00BC7FB5">
            <w:pPr>
              <w:rPr>
                <w:color w:val="000000" w:themeColor="text1"/>
              </w:rPr>
            </w:pPr>
            <w:r w:rsidRPr="00936522">
              <w:rPr>
                <w:color w:val="000000" w:themeColor="text1"/>
              </w:rPr>
              <w:t>Total Revenue</w:t>
            </w:r>
          </w:p>
        </w:tc>
        <w:tc>
          <w:tcPr>
            <w:tcW w:w="5328" w:type="dxa"/>
          </w:tcPr>
          <w:p w14:paraId="5E6BD00F" w14:textId="77777777" w:rsidR="00460E0A" w:rsidRPr="00936522" w:rsidRDefault="00460E0A" w:rsidP="00BC7FB5">
            <w:pPr>
              <w:rPr>
                <w:color w:val="000000" w:themeColor="text1"/>
              </w:rPr>
            </w:pPr>
            <w:r w:rsidRPr="00936522">
              <w:rPr>
                <w:color w:val="000000" w:themeColor="text1"/>
              </w:rPr>
              <w:t>₹954,473,907.12</w:t>
            </w:r>
          </w:p>
        </w:tc>
      </w:tr>
      <w:tr w:rsidR="00460E0A" w:rsidRPr="00936522" w14:paraId="15753C18" w14:textId="77777777" w:rsidTr="00BC7FB5">
        <w:trPr>
          <w:jc w:val="center"/>
        </w:trPr>
        <w:tc>
          <w:tcPr>
            <w:tcW w:w="5328" w:type="dxa"/>
          </w:tcPr>
          <w:p w14:paraId="1980220C" w14:textId="77777777" w:rsidR="00460E0A" w:rsidRPr="00936522" w:rsidRDefault="00460E0A" w:rsidP="00BC7FB5">
            <w:pPr>
              <w:rPr>
                <w:color w:val="000000" w:themeColor="text1"/>
              </w:rPr>
            </w:pPr>
            <w:r w:rsidRPr="00936522">
              <w:rPr>
                <w:color w:val="000000" w:themeColor="text1"/>
              </w:rPr>
              <w:t>Total Profit</w:t>
            </w:r>
          </w:p>
        </w:tc>
        <w:tc>
          <w:tcPr>
            <w:tcW w:w="5328" w:type="dxa"/>
          </w:tcPr>
          <w:p w14:paraId="63A6EA3E" w14:textId="77777777" w:rsidR="00460E0A" w:rsidRPr="00936522" w:rsidRDefault="00460E0A" w:rsidP="00BC7FB5">
            <w:pPr>
              <w:rPr>
                <w:color w:val="000000" w:themeColor="text1"/>
              </w:rPr>
            </w:pPr>
            <w:r w:rsidRPr="00936522">
              <w:rPr>
                <w:color w:val="000000" w:themeColor="text1"/>
              </w:rPr>
              <w:t>₹208,636,970.00</w:t>
            </w:r>
          </w:p>
        </w:tc>
      </w:tr>
      <w:tr w:rsidR="00460E0A" w:rsidRPr="00936522" w14:paraId="7E897E37" w14:textId="77777777" w:rsidTr="00BC7FB5">
        <w:trPr>
          <w:jc w:val="center"/>
        </w:trPr>
        <w:tc>
          <w:tcPr>
            <w:tcW w:w="5328" w:type="dxa"/>
          </w:tcPr>
          <w:p w14:paraId="4D8F29F4" w14:textId="77777777" w:rsidR="00460E0A" w:rsidRPr="00936522" w:rsidRDefault="00460E0A" w:rsidP="00BC7FB5">
            <w:pPr>
              <w:rPr>
                <w:color w:val="000000" w:themeColor="text1"/>
              </w:rPr>
            </w:pPr>
            <w:r w:rsidRPr="00936522">
              <w:rPr>
                <w:color w:val="000000" w:themeColor="text1"/>
              </w:rPr>
              <w:t>Average Order Value</w:t>
            </w:r>
          </w:p>
        </w:tc>
        <w:tc>
          <w:tcPr>
            <w:tcW w:w="5328" w:type="dxa"/>
          </w:tcPr>
          <w:p w14:paraId="08494930" w14:textId="77777777" w:rsidR="00460E0A" w:rsidRPr="00936522" w:rsidRDefault="00460E0A" w:rsidP="00BC7FB5">
            <w:pPr>
              <w:rPr>
                <w:color w:val="000000" w:themeColor="text1"/>
              </w:rPr>
            </w:pPr>
            <w:r w:rsidRPr="00936522">
              <w:rPr>
                <w:color w:val="000000" w:themeColor="text1"/>
              </w:rPr>
              <w:t>₹9,544.83</w:t>
            </w:r>
          </w:p>
        </w:tc>
      </w:tr>
      <w:tr w:rsidR="00460E0A" w:rsidRPr="00936522" w14:paraId="6B44E410" w14:textId="77777777" w:rsidTr="00BC7FB5">
        <w:trPr>
          <w:jc w:val="center"/>
        </w:trPr>
        <w:tc>
          <w:tcPr>
            <w:tcW w:w="5328" w:type="dxa"/>
          </w:tcPr>
          <w:p w14:paraId="7BBC04A1" w14:textId="77777777" w:rsidR="00460E0A" w:rsidRPr="00936522" w:rsidRDefault="00460E0A" w:rsidP="00BC7FB5">
            <w:pPr>
              <w:rPr>
                <w:color w:val="000000" w:themeColor="text1"/>
              </w:rPr>
            </w:pPr>
            <w:r w:rsidRPr="00936522">
              <w:rPr>
                <w:color w:val="000000" w:themeColor="text1"/>
              </w:rPr>
              <w:t>Cancellation Rate</w:t>
            </w:r>
          </w:p>
        </w:tc>
        <w:tc>
          <w:tcPr>
            <w:tcW w:w="5328" w:type="dxa"/>
          </w:tcPr>
          <w:p w14:paraId="770A900B" w14:textId="77777777" w:rsidR="00460E0A" w:rsidRPr="00936522" w:rsidRDefault="00460E0A" w:rsidP="00BC7FB5">
            <w:pPr>
              <w:rPr>
                <w:color w:val="000000" w:themeColor="text1"/>
              </w:rPr>
            </w:pPr>
            <w:r w:rsidRPr="00936522">
              <w:rPr>
                <w:color w:val="000000" w:themeColor="text1"/>
              </w:rPr>
              <w:t>5.05%</w:t>
            </w:r>
          </w:p>
        </w:tc>
      </w:tr>
      <w:tr w:rsidR="00460E0A" w:rsidRPr="00936522" w14:paraId="6F0C5B49" w14:textId="77777777" w:rsidTr="00BC7FB5">
        <w:trPr>
          <w:jc w:val="center"/>
        </w:trPr>
        <w:tc>
          <w:tcPr>
            <w:tcW w:w="5328" w:type="dxa"/>
          </w:tcPr>
          <w:p w14:paraId="4CEE3392" w14:textId="77777777" w:rsidR="00460E0A" w:rsidRPr="00936522" w:rsidRDefault="00460E0A" w:rsidP="00BC7FB5">
            <w:pPr>
              <w:rPr>
                <w:color w:val="000000" w:themeColor="text1"/>
              </w:rPr>
            </w:pPr>
            <w:r w:rsidRPr="00936522">
              <w:rPr>
                <w:color w:val="000000" w:themeColor="text1"/>
              </w:rPr>
              <w:t>Return Rate</w:t>
            </w:r>
          </w:p>
        </w:tc>
        <w:tc>
          <w:tcPr>
            <w:tcW w:w="5328" w:type="dxa"/>
          </w:tcPr>
          <w:p w14:paraId="693D4852" w14:textId="77777777" w:rsidR="00460E0A" w:rsidRPr="00936522" w:rsidRDefault="00460E0A" w:rsidP="00BC7FB5">
            <w:pPr>
              <w:rPr>
                <w:color w:val="000000" w:themeColor="text1"/>
              </w:rPr>
            </w:pPr>
            <w:r w:rsidRPr="00936522">
              <w:rPr>
                <w:color w:val="000000" w:themeColor="text1"/>
              </w:rPr>
              <w:t>7.00%</w:t>
            </w:r>
          </w:p>
        </w:tc>
      </w:tr>
      <w:tr w:rsidR="00460E0A" w:rsidRPr="00936522" w14:paraId="2F83D7FF" w14:textId="77777777" w:rsidTr="00BC7FB5">
        <w:trPr>
          <w:jc w:val="center"/>
        </w:trPr>
        <w:tc>
          <w:tcPr>
            <w:tcW w:w="5328" w:type="dxa"/>
          </w:tcPr>
          <w:p w14:paraId="4816F621" w14:textId="77777777" w:rsidR="00460E0A" w:rsidRPr="00936522" w:rsidRDefault="00460E0A" w:rsidP="00BC7FB5">
            <w:pPr>
              <w:rPr>
                <w:color w:val="000000" w:themeColor="text1"/>
              </w:rPr>
            </w:pPr>
            <w:r w:rsidRPr="00936522">
              <w:rPr>
                <w:color w:val="000000" w:themeColor="text1"/>
              </w:rPr>
              <w:t>Average Review Score</w:t>
            </w:r>
          </w:p>
        </w:tc>
        <w:tc>
          <w:tcPr>
            <w:tcW w:w="5328" w:type="dxa"/>
          </w:tcPr>
          <w:p w14:paraId="33ED3E82" w14:textId="77777777" w:rsidR="00460E0A" w:rsidRPr="00936522" w:rsidRDefault="00460E0A" w:rsidP="00BC7FB5">
            <w:pPr>
              <w:rPr>
                <w:color w:val="000000" w:themeColor="text1"/>
              </w:rPr>
            </w:pPr>
            <w:r w:rsidRPr="00936522">
              <w:rPr>
                <w:color w:val="000000" w:themeColor="text1"/>
              </w:rPr>
              <w:t>4.09 / 5</w:t>
            </w:r>
          </w:p>
        </w:tc>
      </w:tr>
      <w:tr w:rsidR="00460E0A" w:rsidRPr="00936522" w14:paraId="6AFB8072" w14:textId="77777777" w:rsidTr="00BC7FB5">
        <w:trPr>
          <w:jc w:val="center"/>
        </w:trPr>
        <w:tc>
          <w:tcPr>
            <w:tcW w:w="5328" w:type="dxa"/>
          </w:tcPr>
          <w:p w14:paraId="70021226" w14:textId="77777777" w:rsidR="00460E0A" w:rsidRPr="00936522" w:rsidRDefault="00460E0A" w:rsidP="00BC7FB5">
            <w:pPr>
              <w:rPr>
                <w:color w:val="000000" w:themeColor="text1"/>
              </w:rPr>
            </w:pPr>
            <w:r w:rsidRPr="00936522">
              <w:rPr>
                <w:color w:val="000000" w:themeColor="text1"/>
              </w:rPr>
              <w:t>Repeat Customer Rate</w:t>
            </w:r>
          </w:p>
        </w:tc>
        <w:tc>
          <w:tcPr>
            <w:tcW w:w="5328" w:type="dxa"/>
          </w:tcPr>
          <w:p w14:paraId="1A7F24B5" w14:textId="77777777" w:rsidR="00460E0A" w:rsidRPr="00936522" w:rsidRDefault="00460E0A" w:rsidP="00BC7FB5">
            <w:pPr>
              <w:rPr>
                <w:color w:val="000000" w:themeColor="text1"/>
              </w:rPr>
            </w:pPr>
            <w:r w:rsidRPr="00936522">
              <w:rPr>
                <w:color w:val="000000" w:themeColor="text1"/>
              </w:rPr>
              <w:t>50.44%</w:t>
            </w:r>
          </w:p>
          <w:p w14:paraId="1AAFF29F" w14:textId="77777777" w:rsidR="00460E0A" w:rsidRPr="00936522" w:rsidRDefault="00460E0A" w:rsidP="00BC7FB5">
            <w:pPr>
              <w:rPr>
                <w:color w:val="000000" w:themeColor="text1"/>
              </w:rPr>
            </w:pPr>
          </w:p>
        </w:tc>
      </w:tr>
    </w:tbl>
    <w:p w14:paraId="58CD1A1F" w14:textId="590E1FB4" w:rsidR="00DF4100" w:rsidRPr="00936522" w:rsidRDefault="00DF4100" w:rsidP="00DF4100">
      <w:pPr>
        <w:pStyle w:val="Heading1"/>
        <w:rPr>
          <w:color w:val="000000" w:themeColor="text1"/>
        </w:rPr>
      </w:pPr>
      <w:r w:rsidRPr="00936522">
        <w:rPr>
          <w:color w:val="000000" w:themeColor="text1"/>
        </w:rPr>
        <w:t>EDA Steps</w:t>
      </w:r>
      <w:r w:rsidRPr="00936522">
        <w:rPr>
          <w:color w:val="000000" w:themeColor="text1"/>
        </w:rPr>
        <w:t xml:space="preserve"> Used with </w:t>
      </w:r>
      <w:r w:rsidR="00E837FE" w:rsidRPr="00936522">
        <w:rPr>
          <w:color w:val="000000" w:themeColor="text1"/>
        </w:rPr>
        <w:t>respective Code:</w:t>
      </w:r>
    </w:p>
    <w:p w14:paraId="0DD537B5" w14:textId="4FC636EC" w:rsidR="00DF4100" w:rsidRPr="00936522" w:rsidRDefault="00460E0A" w:rsidP="00460E0A">
      <w:pPr>
        <w:pStyle w:val="Heading2"/>
        <w:rPr>
          <w:color w:val="000000" w:themeColor="text1"/>
        </w:rPr>
      </w:pPr>
      <w:r>
        <w:rPr>
          <w:color w:val="000000" w:themeColor="text1"/>
        </w:rPr>
        <w:t xml:space="preserve">1. </w:t>
      </w:r>
      <w:r w:rsidR="00DF4100" w:rsidRPr="00936522">
        <w:rPr>
          <w:color w:val="000000" w:themeColor="text1"/>
        </w:rPr>
        <w:t xml:space="preserve">Import analytical libraries and set display </w:t>
      </w:r>
      <w:r w:rsidR="00DF4100" w:rsidRPr="00936522">
        <w:rPr>
          <w:color w:val="000000" w:themeColor="text1"/>
        </w:rPr>
        <w:t>behavior</w:t>
      </w:r>
    </w:p>
    <w:p w14:paraId="7C962B53" w14:textId="42322A4E" w:rsidR="00DF4100" w:rsidRPr="00936522" w:rsidRDefault="00DF4100" w:rsidP="00DF4100">
      <w:pPr>
        <w:rPr>
          <w:color w:val="000000" w:themeColor="text1"/>
        </w:rPr>
      </w:pPr>
      <w:r w:rsidRPr="00936522">
        <w:rPr>
          <w:color w:val="000000" w:themeColor="text1"/>
        </w:rPr>
        <w:t xml:space="preserve">imports pandas, NumPy, Matplotlib and Seaborn, suppresses warnings, expands </w:t>
      </w:r>
      <w:r w:rsidR="00460E0A" w:rsidRPr="00936522">
        <w:rPr>
          <w:color w:val="000000" w:themeColor="text1"/>
        </w:rPr>
        <w:t>Data Frame</w:t>
      </w:r>
      <w:r w:rsidRPr="00936522">
        <w:rPr>
          <w:color w:val="000000" w:themeColor="text1"/>
        </w:rPr>
        <w:t xml:space="preserve"> display settings and applies a white-grid Seaborn theme. This establishes the analysis and </w:t>
      </w:r>
      <w:r w:rsidR="00460E0A" w:rsidRPr="00936522">
        <w:rPr>
          <w:color w:val="000000" w:themeColor="text1"/>
        </w:rPr>
        <w:t>visualization</w:t>
      </w:r>
      <w:r w:rsidRPr="00936522">
        <w:rPr>
          <w:color w:val="000000" w:themeColor="text1"/>
        </w:rPr>
        <w:t xml:space="preserve"> environment.</w:t>
      </w:r>
    </w:p>
    <w:p w14:paraId="64EABDDC" w14:textId="77777777" w:rsidR="00DF4100" w:rsidRPr="00936522" w:rsidRDefault="00DF4100" w:rsidP="00DF4100">
      <w:pPr>
        <w:shd w:val="clear" w:color="auto" w:fill="B8CCE4" w:themeFill="accent1" w:themeFillTint="66"/>
        <w:spacing w:after="0" w:line="240" w:lineRule="auto"/>
        <w:rPr>
          <w:rFonts w:ascii="Consolas" w:eastAsia="Consolas" w:hAnsi="Consolas"/>
          <w:color w:val="000000" w:themeColor="text1"/>
          <w:sz w:val="15"/>
        </w:rPr>
      </w:pPr>
      <w:r w:rsidRPr="00936522">
        <w:rPr>
          <w:rFonts w:ascii="Consolas" w:eastAsia="Consolas" w:hAnsi="Consolas"/>
          <w:color w:val="000000" w:themeColor="text1"/>
          <w:sz w:val="15"/>
        </w:rPr>
        <w:t>import pandas as pd</w:t>
      </w:r>
      <w:r w:rsidRPr="00936522">
        <w:rPr>
          <w:rFonts w:ascii="Consolas" w:eastAsia="Consolas" w:hAnsi="Consolas"/>
          <w:color w:val="000000" w:themeColor="text1"/>
          <w:sz w:val="15"/>
        </w:rPr>
        <w:br/>
        <w:t xml:space="preserve">import </w:t>
      </w:r>
      <w:proofErr w:type="spellStart"/>
      <w:r w:rsidRPr="00936522">
        <w:rPr>
          <w:rFonts w:ascii="Consolas" w:eastAsia="Consolas" w:hAnsi="Consolas"/>
          <w:color w:val="000000" w:themeColor="text1"/>
          <w:sz w:val="15"/>
        </w:rPr>
        <w:t>numpy</w:t>
      </w:r>
      <w:proofErr w:type="spellEnd"/>
      <w:r w:rsidRPr="00936522">
        <w:rPr>
          <w:rFonts w:ascii="Consolas" w:eastAsia="Consolas" w:hAnsi="Consolas"/>
          <w:color w:val="000000" w:themeColor="text1"/>
          <w:sz w:val="15"/>
        </w:rPr>
        <w:t xml:space="preserve"> as np</w:t>
      </w:r>
      <w:r w:rsidRPr="00936522">
        <w:rPr>
          <w:rFonts w:ascii="Consolas" w:eastAsia="Consolas" w:hAnsi="Consolas"/>
          <w:color w:val="000000" w:themeColor="text1"/>
          <w:sz w:val="15"/>
        </w:rPr>
        <w:br/>
        <w:t xml:space="preserve">import </w:t>
      </w:r>
      <w:proofErr w:type="spellStart"/>
      <w:proofErr w:type="gramStart"/>
      <w:r w:rsidRPr="00936522">
        <w:rPr>
          <w:rFonts w:ascii="Consolas" w:eastAsia="Consolas" w:hAnsi="Consolas"/>
          <w:color w:val="000000" w:themeColor="text1"/>
          <w:sz w:val="15"/>
        </w:rPr>
        <w:t>matplotlib.pyplot</w:t>
      </w:r>
      <w:proofErr w:type="spellEnd"/>
      <w:proofErr w:type="gramEnd"/>
      <w:r w:rsidRPr="00936522">
        <w:rPr>
          <w:rFonts w:ascii="Consolas" w:eastAsia="Consolas" w:hAnsi="Consolas"/>
          <w:color w:val="000000" w:themeColor="text1"/>
          <w:sz w:val="15"/>
        </w:rPr>
        <w:t xml:space="preserve"> as </w:t>
      </w:r>
      <w:proofErr w:type="spellStart"/>
      <w:r w:rsidRPr="00936522">
        <w:rPr>
          <w:rFonts w:ascii="Consolas" w:eastAsia="Consolas" w:hAnsi="Consolas"/>
          <w:color w:val="000000" w:themeColor="text1"/>
          <w:sz w:val="15"/>
        </w:rPr>
        <w:t>plt</w:t>
      </w:r>
      <w:proofErr w:type="spellEnd"/>
      <w:r w:rsidRPr="00936522">
        <w:rPr>
          <w:rFonts w:ascii="Consolas" w:eastAsia="Consolas" w:hAnsi="Consolas"/>
          <w:color w:val="000000" w:themeColor="text1"/>
          <w:sz w:val="15"/>
        </w:rPr>
        <w:br/>
        <w:t xml:space="preserve">import seaborn as </w:t>
      </w:r>
      <w:proofErr w:type="spellStart"/>
      <w:r w:rsidRPr="00936522">
        <w:rPr>
          <w:rFonts w:ascii="Consolas" w:eastAsia="Consolas" w:hAnsi="Consolas"/>
          <w:color w:val="000000" w:themeColor="text1"/>
          <w:sz w:val="15"/>
        </w:rPr>
        <w:t>sns</w:t>
      </w:r>
      <w:proofErr w:type="spellEnd"/>
      <w:r w:rsidRPr="00936522">
        <w:rPr>
          <w:rFonts w:ascii="Consolas" w:eastAsia="Consolas" w:hAnsi="Consolas"/>
          <w:color w:val="000000" w:themeColor="text1"/>
          <w:sz w:val="15"/>
        </w:rPr>
        <w:br/>
      </w:r>
      <w:r w:rsidRPr="00936522">
        <w:rPr>
          <w:rFonts w:ascii="Consolas" w:eastAsia="Consolas" w:hAnsi="Consolas"/>
          <w:color w:val="000000" w:themeColor="text1"/>
          <w:sz w:val="15"/>
        </w:rPr>
        <w:br/>
        <w:t>import warnings</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warnings.filterwarnings</w:t>
      </w:r>
      <w:proofErr w:type="spellEnd"/>
      <w:proofErr w:type="gramEnd"/>
      <w:r w:rsidRPr="00936522">
        <w:rPr>
          <w:rFonts w:ascii="Consolas" w:eastAsia="Consolas" w:hAnsi="Consolas"/>
          <w:color w:val="000000" w:themeColor="text1"/>
          <w:sz w:val="15"/>
        </w:rPr>
        <w:t>('ignore')</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 Display settings</w:t>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pd.set_</w:t>
      </w:r>
      <w:proofErr w:type="gramStart"/>
      <w:r w:rsidRPr="00936522">
        <w:rPr>
          <w:rFonts w:ascii="Consolas" w:eastAsia="Consolas" w:hAnsi="Consolas"/>
          <w:color w:val="000000" w:themeColor="text1"/>
          <w:sz w:val="15"/>
        </w:rPr>
        <w:t>option</w:t>
      </w:r>
      <w:proofErr w:type="spellEnd"/>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display.max_columns</w:t>
      </w:r>
      <w:proofErr w:type="spellEnd"/>
      <w:r w:rsidRPr="00936522">
        <w:rPr>
          <w:rFonts w:ascii="Consolas" w:eastAsia="Consolas" w:hAnsi="Consolas"/>
          <w:color w:val="000000" w:themeColor="text1"/>
          <w:sz w:val="15"/>
        </w:rPr>
        <w:t>', None)</w:t>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pd.set_</w:t>
      </w:r>
      <w:proofErr w:type="gramStart"/>
      <w:r w:rsidRPr="00936522">
        <w:rPr>
          <w:rFonts w:ascii="Consolas" w:eastAsia="Consolas" w:hAnsi="Consolas"/>
          <w:color w:val="000000" w:themeColor="text1"/>
          <w:sz w:val="15"/>
        </w:rPr>
        <w:t>option</w:t>
      </w:r>
      <w:proofErr w:type="spellEnd"/>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display.max_rows</w:t>
      </w:r>
      <w:proofErr w:type="spellEnd"/>
      <w:r w:rsidRPr="00936522">
        <w:rPr>
          <w:rFonts w:ascii="Consolas" w:eastAsia="Consolas" w:hAnsi="Consolas"/>
          <w:color w:val="000000" w:themeColor="text1"/>
          <w:sz w:val="15"/>
        </w:rPr>
        <w:t>', 100)</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sns.set_theme</w:t>
      </w:r>
      <w:proofErr w:type="spellEnd"/>
      <w:r w:rsidRPr="00936522">
        <w:rPr>
          <w:rFonts w:ascii="Consolas" w:eastAsia="Consolas" w:hAnsi="Consolas"/>
          <w:color w:val="000000" w:themeColor="text1"/>
          <w:sz w:val="15"/>
        </w:rPr>
        <w:t>(style="</w:t>
      </w:r>
      <w:proofErr w:type="spellStart"/>
      <w:r w:rsidRPr="00936522">
        <w:rPr>
          <w:rFonts w:ascii="Consolas" w:eastAsia="Consolas" w:hAnsi="Consolas"/>
          <w:color w:val="000000" w:themeColor="text1"/>
          <w:sz w:val="15"/>
        </w:rPr>
        <w:t>whitegrid</w:t>
      </w:r>
      <w:proofErr w:type="spellEnd"/>
      <w:r w:rsidRPr="00936522">
        <w:rPr>
          <w:rFonts w:ascii="Consolas" w:eastAsia="Consolas" w:hAnsi="Consolas"/>
          <w:color w:val="000000" w:themeColor="text1"/>
          <w:sz w:val="15"/>
        </w:rPr>
        <w:t>")</w:t>
      </w:r>
    </w:p>
    <w:p w14:paraId="0E1CA3CD" w14:textId="77777777" w:rsidR="00DF4100" w:rsidRPr="00936522" w:rsidRDefault="00DF4100" w:rsidP="00DF4100">
      <w:pPr>
        <w:spacing w:after="0" w:line="240" w:lineRule="auto"/>
        <w:rPr>
          <w:rFonts w:ascii="Consolas" w:eastAsia="Consolas" w:hAnsi="Consolas"/>
          <w:color w:val="000000" w:themeColor="text1"/>
          <w:sz w:val="15"/>
        </w:rPr>
      </w:pPr>
    </w:p>
    <w:p w14:paraId="03B9C8E2" w14:textId="235653B3" w:rsidR="00DF4100" w:rsidRPr="00936522" w:rsidRDefault="00DF4100" w:rsidP="00DF4100">
      <w:pPr>
        <w:pStyle w:val="Heading2"/>
        <w:rPr>
          <w:color w:val="000000" w:themeColor="text1"/>
        </w:rPr>
      </w:pPr>
      <w:r w:rsidRPr="00936522">
        <w:rPr>
          <w:color w:val="000000" w:themeColor="text1"/>
        </w:rPr>
        <w:t>2</w:t>
      </w:r>
      <w:r w:rsidRPr="00936522">
        <w:rPr>
          <w:color w:val="000000" w:themeColor="text1"/>
        </w:rPr>
        <w:t>.</w:t>
      </w:r>
      <w:r w:rsidRPr="00936522">
        <w:rPr>
          <w:color w:val="000000" w:themeColor="text1"/>
        </w:rPr>
        <w:t xml:space="preserve"> Load the six cleaned datasets</w:t>
      </w:r>
    </w:p>
    <w:p w14:paraId="4213914B" w14:textId="095C4964" w:rsidR="00DF4100" w:rsidRPr="00936522" w:rsidRDefault="00DF4100" w:rsidP="00DF4100">
      <w:pPr>
        <w:spacing w:after="0" w:line="240" w:lineRule="auto"/>
        <w:rPr>
          <w:color w:val="000000" w:themeColor="text1"/>
        </w:rPr>
      </w:pPr>
      <w:r w:rsidRPr="00936522">
        <w:rPr>
          <w:color w:val="000000" w:themeColor="text1"/>
        </w:rPr>
        <w:t>Six cleaned Excel datasets are loaded: customers, orders, order items, reviews, products and geolocation. The notebook prints each shape and confirms successful loading</w:t>
      </w:r>
    </w:p>
    <w:p w14:paraId="3F2BC945" w14:textId="3AAA2577" w:rsidR="00DF4100" w:rsidRPr="00936522" w:rsidRDefault="00DF4100" w:rsidP="00DF4100">
      <w:pPr>
        <w:shd w:val="clear" w:color="auto" w:fill="B8CCE4" w:themeFill="accent1" w:themeFillTint="66"/>
        <w:rPr>
          <w:color w:val="000000" w:themeColor="text1"/>
        </w:rPr>
      </w:pPr>
      <w:r w:rsidRPr="00936522">
        <w:rPr>
          <w:rFonts w:ascii="Consolas" w:eastAsia="Consolas" w:hAnsi="Consolas"/>
          <w:color w:val="000000" w:themeColor="text1"/>
          <w:sz w:val="15"/>
        </w:rPr>
        <w:t>import pandas as pd</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customer_path</w:t>
      </w:r>
      <w:proofErr w:type="spellEnd"/>
      <w:r w:rsidRPr="00936522">
        <w:rPr>
          <w:rFonts w:ascii="Consolas" w:eastAsia="Consolas" w:hAnsi="Consolas"/>
          <w:color w:val="000000" w:themeColor="text1"/>
          <w:sz w:val="15"/>
        </w:rPr>
        <w:t xml:space="preserve"> = </w:t>
      </w:r>
      <w:proofErr w:type="spellStart"/>
      <w:r w:rsidRPr="00936522">
        <w:rPr>
          <w:rFonts w:ascii="Consolas" w:eastAsia="Consolas" w:hAnsi="Consolas"/>
          <w:color w:val="000000" w:themeColor="text1"/>
          <w:sz w:val="15"/>
        </w:rPr>
        <w:t>r"C</w:t>
      </w:r>
      <w:proofErr w:type="spellEnd"/>
      <w:r w:rsidRPr="00936522">
        <w:rPr>
          <w:rFonts w:ascii="Consolas" w:eastAsia="Consolas" w:hAnsi="Consolas"/>
          <w:color w:val="000000" w:themeColor="text1"/>
          <w:sz w:val="15"/>
        </w:rPr>
        <w:t>:\Users\ARPIT TYAGI\OneDrive\Desktop\NIIT\7\Phase 1 (Datasets)\Cleaned datasets\customer_datasets_cleaned.xlsx"</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 xml:space="preserve">customers = </w:t>
      </w:r>
      <w:proofErr w:type="spellStart"/>
      <w:r w:rsidRPr="00936522">
        <w:rPr>
          <w:rFonts w:ascii="Consolas" w:eastAsia="Consolas" w:hAnsi="Consolas"/>
          <w:color w:val="000000" w:themeColor="text1"/>
          <w:sz w:val="15"/>
        </w:rPr>
        <w:t>pd.read_excel</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customer_path</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sheet_name</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Customers_dataset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print("Customers loaded successfully!")</w:t>
      </w:r>
      <w:r w:rsidRPr="00936522">
        <w:rPr>
          <w:rFonts w:ascii="Consolas" w:eastAsia="Consolas" w:hAnsi="Consolas"/>
          <w:color w:val="000000" w:themeColor="text1"/>
          <w:sz w:val="15"/>
        </w:rPr>
        <w:br/>
        <w:t>print(</w:t>
      </w:r>
      <w:proofErr w:type="spellStart"/>
      <w:r w:rsidRPr="00936522">
        <w:rPr>
          <w:rFonts w:ascii="Consolas" w:eastAsia="Consolas" w:hAnsi="Consolas"/>
          <w:color w:val="000000" w:themeColor="text1"/>
          <w:sz w:val="15"/>
        </w:rPr>
        <w:t>customers.shape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display(</w:t>
      </w:r>
      <w:proofErr w:type="spellStart"/>
      <w:r w:rsidRPr="00936522">
        <w:rPr>
          <w:rFonts w:ascii="Consolas" w:eastAsia="Consolas" w:hAnsi="Consolas"/>
          <w:color w:val="000000" w:themeColor="text1"/>
          <w:sz w:val="15"/>
        </w:rPr>
        <w:t>customers.head</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 xml:space="preserve">orders = </w:t>
      </w:r>
      <w:proofErr w:type="spellStart"/>
      <w:r w:rsidRPr="00936522">
        <w:rPr>
          <w:rFonts w:ascii="Consolas" w:eastAsia="Consolas" w:hAnsi="Consolas"/>
          <w:color w:val="000000" w:themeColor="text1"/>
          <w:sz w:val="15"/>
        </w:rPr>
        <w:t>pd.read_excel</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r"C</w:t>
      </w:r>
      <w:proofErr w:type="spellEnd"/>
      <w:r w:rsidRPr="00936522">
        <w:rPr>
          <w:rFonts w:ascii="Consolas" w:eastAsia="Consolas" w:hAnsi="Consolas"/>
          <w:color w:val="000000" w:themeColor="text1"/>
          <w:sz w:val="15"/>
        </w:rPr>
        <w:t>:\Users\ARPIT TYAGI\OneDrive\Desktop\NIIT\7\Phase 1 (Datasets)\Cleaned datasets\orders_datasets_cleaned.xlsx",</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sheet_name</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Orders_dataset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 xml:space="preserve">print("Orders loaded:", </w:t>
      </w:r>
      <w:proofErr w:type="spellStart"/>
      <w:r w:rsidRPr="00936522">
        <w:rPr>
          <w:rFonts w:ascii="Consolas" w:eastAsia="Consolas" w:hAnsi="Consolas"/>
          <w:color w:val="000000" w:themeColor="text1"/>
          <w:sz w:val="15"/>
        </w:rPr>
        <w:t>orders.shape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order_items</w:t>
      </w:r>
      <w:proofErr w:type="spellEnd"/>
      <w:r w:rsidRPr="00936522">
        <w:rPr>
          <w:rFonts w:ascii="Consolas" w:eastAsia="Consolas" w:hAnsi="Consolas"/>
          <w:color w:val="000000" w:themeColor="text1"/>
          <w:sz w:val="15"/>
        </w:rPr>
        <w:t xml:space="preserve"> = </w:t>
      </w:r>
      <w:proofErr w:type="spellStart"/>
      <w:r w:rsidRPr="00936522">
        <w:rPr>
          <w:rFonts w:ascii="Consolas" w:eastAsia="Consolas" w:hAnsi="Consolas"/>
          <w:color w:val="000000" w:themeColor="text1"/>
          <w:sz w:val="15"/>
        </w:rPr>
        <w:t>pd.read_excel</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r"C</w:t>
      </w:r>
      <w:proofErr w:type="spellEnd"/>
      <w:r w:rsidRPr="00936522">
        <w:rPr>
          <w:rFonts w:ascii="Consolas" w:eastAsia="Consolas" w:hAnsi="Consolas"/>
          <w:color w:val="000000" w:themeColor="text1"/>
          <w:sz w:val="15"/>
        </w:rPr>
        <w:t>:\Users\ARPIT TYAGI\OneDrive\Desktop\NIIT\7\Phase 1 (Datasets)\Cleaned datasets\order_items_datasets_cleaned.xlsx",</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sheet_name</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Order_items_dataset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lastRenderedPageBreak/>
        <w:br/>
        <w:t xml:space="preserve">print("Order Items loaded:", </w:t>
      </w:r>
      <w:proofErr w:type="spellStart"/>
      <w:r w:rsidRPr="00936522">
        <w:rPr>
          <w:rFonts w:ascii="Consolas" w:eastAsia="Consolas" w:hAnsi="Consolas"/>
          <w:color w:val="000000" w:themeColor="text1"/>
          <w:sz w:val="15"/>
        </w:rPr>
        <w:t>order_items.shape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 xml:space="preserve">reviews = </w:t>
      </w:r>
      <w:proofErr w:type="spellStart"/>
      <w:r w:rsidRPr="00936522">
        <w:rPr>
          <w:rFonts w:ascii="Consolas" w:eastAsia="Consolas" w:hAnsi="Consolas"/>
          <w:color w:val="000000" w:themeColor="text1"/>
          <w:sz w:val="15"/>
        </w:rPr>
        <w:t>pd.read_excel</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r"C</w:t>
      </w:r>
      <w:proofErr w:type="spellEnd"/>
      <w:r w:rsidRPr="00936522">
        <w:rPr>
          <w:rFonts w:ascii="Consolas" w:eastAsia="Consolas" w:hAnsi="Consolas"/>
          <w:color w:val="000000" w:themeColor="text1"/>
          <w:sz w:val="15"/>
        </w:rPr>
        <w:t>:\Users\ARPIT TYAGI\OneDrive\Desktop\NIIT\7\Phase 1 (Datasets)\Cleaned datasets\order_reviews_datasets_cleaned.xlsx",</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sheet_name</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Order_reviews_dataset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 xml:space="preserve">print("Reviews loaded:", </w:t>
      </w:r>
      <w:proofErr w:type="spellStart"/>
      <w:r w:rsidRPr="00936522">
        <w:rPr>
          <w:rFonts w:ascii="Consolas" w:eastAsia="Consolas" w:hAnsi="Consolas"/>
          <w:color w:val="000000" w:themeColor="text1"/>
          <w:sz w:val="15"/>
        </w:rPr>
        <w:t>reviews.shape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 xml:space="preserve">products = </w:t>
      </w:r>
      <w:proofErr w:type="spellStart"/>
      <w:r w:rsidRPr="00936522">
        <w:rPr>
          <w:rFonts w:ascii="Consolas" w:eastAsia="Consolas" w:hAnsi="Consolas"/>
          <w:color w:val="000000" w:themeColor="text1"/>
          <w:sz w:val="15"/>
        </w:rPr>
        <w:t>pd.read_excel</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r"C</w:t>
      </w:r>
      <w:proofErr w:type="spellEnd"/>
      <w:r w:rsidRPr="00936522">
        <w:rPr>
          <w:rFonts w:ascii="Consolas" w:eastAsia="Consolas" w:hAnsi="Consolas"/>
          <w:color w:val="000000" w:themeColor="text1"/>
          <w:sz w:val="15"/>
        </w:rPr>
        <w:t>:\Users\ARPIT TYAGI\OneDrive\Desktop\NIIT\7\Phase 1 (Datasets)\Cleaned datasets\products_datasets_cleaned.xlsx",</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sheet_name</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Products_dataset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 xml:space="preserve">print("Products loaded:", </w:t>
      </w:r>
      <w:proofErr w:type="spellStart"/>
      <w:r w:rsidRPr="00936522">
        <w:rPr>
          <w:rFonts w:ascii="Consolas" w:eastAsia="Consolas" w:hAnsi="Consolas"/>
          <w:color w:val="000000" w:themeColor="text1"/>
          <w:sz w:val="15"/>
        </w:rPr>
        <w:t>products.shape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 xml:space="preserve">geolocation = </w:t>
      </w:r>
      <w:proofErr w:type="spellStart"/>
      <w:r w:rsidRPr="00936522">
        <w:rPr>
          <w:rFonts w:ascii="Consolas" w:eastAsia="Consolas" w:hAnsi="Consolas"/>
          <w:color w:val="000000" w:themeColor="text1"/>
          <w:sz w:val="15"/>
        </w:rPr>
        <w:t>pd.read_excel</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r"C</w:t>
      </w:r>
      <w:proofErr w:type="spellEnd"/>
      <w:r w:rsidRPr="00936522">
        <w:rPr>
          <w:rFonts w:ascii="Consolas" w:eastAsia="Consolas" w:hAnsi="Consolas"/>
          <w:color w:val="000000" w:themeColor="text1"/>
          <w:sz w:val="15"/>
        </w:rPr>
        <w:t>:\Users\ARPIT TYAGI\OneDrive\Desktop\NIIT\7\Phase 1 (Datasets)\Cleaned datasets\geolocation_datasets_cleaned.xlsx",</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sheet_name</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Geolocation_dataset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 xml:space="preserve">print("Geolocation loaded:", </w:t>
      </w:r>
      <w:proofErr w:type="spellStart"/>
      <w:r w:rsidRPr="00936522">
        <w:rPr>
          <w:rFonts w:ascii="Consolas" w:eastAsia="Consolas" w:hAnsi="Consolas"/>
          <w:color w:val="000000" w:themeColor="text1"/>
          <w:sz w:val="15"/>
        </w:rPr>
        <w:t>geolocation.shape</w:t>
      </w:r>
      <w:proofErr w:type="spellEnd"/>
      <w:r w:rsidRPr="00936522">
        <w:rPr>
          <w:rFonts w:ascii="Consolas" w:eastAsia="Consolas" w:hAnsi="Consolas"/>
          <w:color w:val="000000" w:themeColor="text1"/>
          <w:sz w:val="15"/>
        </w:rPr>
        <w:t>)</w:t>
      </w:r>
    </w:p>
    <w:p w14:paraId="1E9D1194" w14:textId="5024BC05" w:rsidR="00DF4100" w:rsidRPr="00936522" w:rsidRDefault="00DF4100" w:rsidP="00DF4100">
      <w:pPr>
        <w:pStyle w:val="Heading2"/>
        <w:rPr>
          <w:color w:val="000000" w:themeColor="text1"/>
        </w:rPr>
      </w:pPr>
      <w:r w:rsidRPr="00936522">
        <w:rPr>
          <w:color w:val="000000" w:themeColor="text1"/>
        </w:rPr>
        <w:t>3</w:t>
      </w:r>
      <w:r w:rsidRPr="00936522">
        <w:rPr>
          <w:color w:val="000000" w:themeColor="text1"/>
        </w:rPr>
        <w:t>.</w:t>
      </w:r>
      <w:r w:rsidRPr="00936522">
        <w:rPr>
          <w:color w:val="000000" w:themeColor="text1"/>
        </w:rPr>
        <w:t xml:space="preserve"> Validate dataset sizes</w:t>
      </w:r>
    </w:p>
    <w:p w14:paraId="0AB81DFB" w14:textId="77777777" w:rsidR="00DF4100" w:rsidRPr="00936522" w:rsidRDefault="00DF4100" w:rsidP="00DF4100">
      <w:pPr>
        <w:rPr>
          <w:color w:val="000000" w:themeColor="text1"/>
        </w:rPr>
      </w:pPr>
      <w:r w:rsidRPr="00936522">
        <w:rPr>
          <w:color w:val="000000" w:themeColor="text1"/>
        </w:rPr>
        <w:t>The code checks the row/column counts again and displays sample records from every dataset. This verifies that the expected tables are present before transformations begin.</w:t>
      </w:r>
    </w:p>
    <w:p w14:paraId="08B0807D" w14:textId="763DDDB9" w:rsidR="00DF4100" w:rsidRPr="00936522" w:rsidRDefault="00DF4100" w:rsidP="00DF4100">
      <w:pPr>
        <w:shd w:val="clear" w:color="auto" w:fill="B8CCE4" w:themeFill="accent1" w:themeFillTint="66"/>
        <w:rPr>
          <w:color w:val="000000" w:themeColor="text1"/>
        </w:rPr>
      </w:pPr>
      <w:r w:rsidRPr="00936522">
        <w:rPr>
          <w:rFonts w:ascii="Consolas" w:eastAsia="Consolas" w:hAnsi="Consolas"/>
          <w:color w:val="000000" w:themeColor="text1"/>
          <w:sz w:val="15"/>
        </w:rPr>
        <w:t xml:space="preserve">print("Customers   :", </w:t>
      </w:r>
      <w:proofErr w:type="spellStart"/>
      <w:r w:rsidRPr="00936522">
        <w:rPr>
          <w:rFonts w:ascii="Consolas" w:eastAsia="Consolas" w:hAnsi="Consolas"/>
          <w:color w:val="000000" w:themeColor="text1"/>
          <w:sz w:val="15"/>
        </w:rPr>
        <w:t>customers.shape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print("Orders      :", </w:t>
      </w:r>
      <w:proofErr w:type="spellStart"/>
      <w:r w:rsidRPr="00936522">
        <w:rPr>
          <w:rFonts w:ascii="Consolas" w:eastAsia="Consolas" w:hAnsi="Consolas"/>
          <w:color w:val="000000" w:themeColor="text1"/>
          <w:sz w:val="15"/>
        </w:rPr>
        <w:t>orders.shape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print("Order Items :", </w:t>
      </w:r>
      <w:proofErr w:type="spellStart"/>
      <w:r w:rsidRPr="00936522">
        <w:rPr>
          <w:rFonts w:ascii="Consolas" w:eastAsia="Consolas" w:hAnsi="Consolas"/>
          <w:color w:val="000000" w:themeColor="text1"/>
          <w:sz w:val="15"/>
        </w:rPr>
        <w:t>order_items.shape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print("Reviews     :", </w:t>
      </w:r>
      <w:proofErr w:type="spellStart"/>
      <w:r w:rsidRPr="00936522">
        <w:rPr>
          <w:rFonts w:ascii="Consolas" w:eastAsia="Consolas" w:hAnsi="Consolas"/>
          <w:color w:val="000000" w:themeColor="text1"/>
          <w:sz w:val="15"/>
        </w:rPr>
        <w:t>reviews.shape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print("Products    :", </w:t>
      </w:r>
      <w:proofErr w:type="spellStart"/>
      <w:r w:rsidRPr="00936522">
        <w:rPr>
          <w:rFonts w:ascii="Consolas" w:eastAsia="Consolas" w:hAnsi="Consolas"/>
          <w:color w:val="000000" w:themeColor="text1"/>
          <w:sz w:val="15"/>
        </w:rPr>
        <w:t>products.shape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print("Geolocation :", </w:t>
      </w:r>
      <w:proofErr w:type="spellStart"/>
      <w:r w:rsidRPr="00936522">
        <w:rPr>
          <w:rFonts w:ascii="Consolas" w:eastAsia="Consolas" w:hAnsi="Consolas"/>
          <w:color w:val="000000" w:themeColor="text1"/>
          <w:sz w:val="15"/>
        </w:rPr>
        <w:t>geolocation.shape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datasets = {</w:t>
      </w:r>
      <w:r w:rsidRPr="00936522">
        <w:rPr>
          <w:rFonts w:ascii="Consolas" w:eastAsia="Consolas" w:hAnsi="Consolas"/>
          <w:color w:val="000000" w:themeColor="text1"/>
          <w:sz w:val="15"/>
        </w:rPr>
        <w:br/>
        <w:t xml:space="preserve">    "Orders": orders,</w:t>
      </w:r>
      <w:r w:rsidRPr="00936522">
        <w:rPr>
          <w:rFonts w:ascii="Consolas" w:eastAsia="Consolas" w:hAnsi="Consolas"/>
          <w:color w:val="000000" w:themeColor="text1"/>
          <w:sz w:val="15"/>
        </w:rPr>
        <w:br/>
        <w:t xml:space="preserve">    "Order Items": </w:t>
      </w:r>
      <w:proofErr w:type="spellStart"/>
      <w:r w:rsidRPr="00936522">
        <w:rPr>
          <w:rFonts w:ascii="Consolas" w:eastAsia="Consolas" w:hAnsi="Consolas"/>
          <w:color w:val="000000" w:themeColor="text1"/>
          <w:sz w:val="15"/>
        </w:rPr>
        <w:t>order_items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"Products": products,</w:t>
      </w:r>
      <w:r w:rsidRPr="00936522">
        <w:rPr>
          <w:rFonts w:ascii="Consolas" w:eastAsia="Consolas" w:hAnsi="Consolas"/>
          <w:color w:val="000000" w:themeColor="text1"/>
          <w:sz w:val="15"/>
        </w:rPr>
        <w:br/>
        <w:t xml:space="preserve">    "Customers": customers,</w:t>
      </w:r>
      <w:r w:rsidRPr="00936522">
        <w:rPr>
          <w:rFonts w:ascii="Consolas" w:eastAsia="Consolas" w:hAnsi="Consolas"/>
          <w:color w:val="000000" w:themeColor="text1"/>
          <w:sz w:val="15"/>
        </w:rPr>
        <w:br/>
        <w:t xml:space="preserve">    "Reviews": reviews,</w:t>
      </w:r>
      <w:r w:rsidRPr="00936522">
        <w:rPr>
          <w:rFonts w:ascii="Consolas" w:eastAsia="Consolas" w:hAnsi="Consolas"/>
          <w:color w:val="000000" w:themeColor="text1"/>
          <w:sz w:val="15"/>
        </w:rPr>
        <w:br/>
        <w:t xml:space="preserve">    "Geolocation": geolocation</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 xml:space="preserve">for name, </w:t>
      </w:r>
      <w:proofErr w:type="spellStart"/>
      <w:r w:rsidRPr="00936522">
        <w:rPr>
          <w:rFonts w:ascii="Consolas" w:eastAsia="Consolas" w:hAnsi="Consolas"/>
          <w:color w:val="000000" w:themeColor="text1"/>
          <w:sz w:val="15"/>
        </w:rPr>
        <w:t>df</w:t>
      </w:r>
      <w:proofErr w:type="spellEnd"/>
      <w:r w:rsidRPr="00936522">
        <w:rPr>
          <w:rFonts w:ascii="Consolas" w:eastAsia="Consolas" w:hAnsi="Consolas"/>
          <w:color w:val="000000" w:themeColor="text1"/>
          <w:sz w:val="15"/>
        </w:rPr>
        <w:t xml:space="preserve"> in </w:t>
      </w:r>
      <w:proofErr w:type="spellStart"/>
      <w:r w:rsidRPr="00936522">
        <w:rPr>
          <w:rFonts w:ascii="Consolas" w:eastAsia="Consolas" w:hAnsi="Consolas"/>
          <w:color w:val="000000" w:themeColor="text1"/>
          <w:sz w:val="15"/>
        </w:rPr>
        <w:t>datasets.items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print("\n" + "="*60)</w:t>
      </w:r>
      <w:r w:rsidRPr="00936522">
        <w:rPr>
          <w:rFonts w:ascii="Consolas" w:eastAsia="Consolas" w:hAnsi="Consolas"/>
          <w:color w:val="000000" w:themeColor="text1"/>
          <w:sz w:val="15"/>
        </w:rPr>
        <w:br/>
        <w:t xml:space="preserve">    print(name)</w:t>
      </w:r>
      <w:r w:rsidRPr="00936522">
        <w:rPr>
          <w:rFonts w:ascii="Consolas" w:eastAsia="Consolas" w:hAnsi="Consolas"/>
          <w:color w:val="000000" w:themeColor="text1"/>
          <w:sz w:val="15"/>
        </w:rPr>
        <w:br/>
        <w:t xml:space="preserve">    print("="*60)</w:t>
      </w:r>
      <w:r w:rsidRPr="00936522">
        <w:rPr>
          <w:rFonts w:ascii="Consolas" w:eastAsia="Consolas" w:hAnsi="Consolas"/>
          <w:color w:val="000000" w:themeColor="text1"/>
          <w:sz w:val="15"/>
        </w:rPr>
        <w:br/>
        <w:t xml:space="preserve">    print("Rows:", </w:t>
      </w:r>
      <w:proofErr w:type="spellStart"/>
      <w:r w:rsidRPr="00936522">
        <w:rPr>
          <w:rFonts w:ascii="Consolas" w:eastAsia="Consolas" w:hAnsi="Consolas"/>
          <w:color w:val="000000" w:themeColor="text1"/>
          <w:sz w:val="15"/>
        </w:rPr>
        <w:t>df.shape</w:t>
      </w:r>
      <w:proofErr w:type="spellEnd"/>
      <w:r w:rsidRPr="00936522">
        <w:rPr>
          <w:rFonts w:ascii="Consolas" w:eastAsia="Consolas" w:hAnsi="Consolas"/>
          <w:color w:val="000000" w:themeColor="text1"/>
          <w:sz w:val="15"/>
        </w:rPr>
        <w:t>[0])</w:t>
      </w:r>
      <w:r w:rsidRPr="00936522">
        <w:rPr>
          <w:rFonts w:ascii="Consolas" w:eastAsia="Consolas" w:hAnsi="Consolas"/>
          <w:color w:val="000000" w:themeColor="text1"/>
          <w:sz w:val="15"/>
        </w:rPr>
        <w:br/>
        <w:t xml:space="preserve">    print("Columns:", </w:t>
      </w:r>
      <w:proofErr w:type="spellStart"/>
      <w:r w:rsidRPr="00936522">
        <w:rPr>
          <w:rFonts w:ascii="Consolas" w:eastAsia="Consolas" w:hAnsi="Consolas"/>
          <w:color w:val="000000" w:themeColor="text1"/>
          <w:sz w:val="15"/>
        </w:rPr>
        <w:t>df.shape</w:t>
      </w:r>
      <w:proofErr w:type="spellEnd"/>
      <w:r w:rsidRPr="00936522">
        <w:rPr>
          <w:rFonts w:ascii="Consolas" w:eastAsia="Consolas" w:hAnsi="Consolas"/>
          <w:color w:val="000000" w:themeColor="text1"/>
          <w:sz w:val="15"/>
        </w:rPr>
        <w:t>[1])</w:t>
      </w:r>
      <w:r w:rsidRPr="00936522">
        <w:rPr>
          <w:rFonts w:ascii="Consolas" w:eastAsia="Consolas" w:hAnsi="Consolas"/>
          <w:color w:val="000000" w:themeColor="text1"/>
          <w:sz w:val="15"/>
        </w:rPr>
        <w:br/>
        <w:t xml:space="preserve">    display(</w:t>
      </w:r>
      <w:proofErr w:type="spellStart"/>
      <w:r w:rsidRPr="00936522">
        <w:rPr>
          <w:rFonts w:ascii="Consolas" w:eastAsia="Consolas" w:hAnsi="Consolas"/>
          <w:color w:val="000000" w:themeColor="text1"/>
          <w:sz w:val="15"/>
        </w:rPr>
        <w:t>df.head</w:t>
      </w:r>
      <w:proofErr w:type="spellEnd"/>
      <w:r w:rsidRPr="00936522">
        <w:rPr>
          <w:rFonts w:ascii="Consolas" w:eastAsia="Consolas" w:hAnsi="Consolas"/>
          <w:color w:val="000000" w:themeColor="text1"/>
          <w:sz w:val="15"/>
        </w:rPr>
        <w:t>())</w:t>
      </w:r>
    </w:p>
    <w:p w14:paraId="6EDC9B81" w14:textId="77777777" w:rsidR="00DF4100" w:rsidRPr="00936522" w:rsidRDefault="00DF4100" w:rsidP="00DF4100">
      <w:pPr>
        <w:shd w:val="clear" w:color="auto" w:fill="B8CCE4" w:themeFill="accent1" w:themeFillTint="66"/>
        <w:rPr>
          <w:color w:val="000000" w:themeColor="text1"/>
        </w:rPr>
      </w:pPr>
    </w:p>
    <w:p w14:paraId="32CF12E1" w14:textId="77777777" w:rsidR="00DF4100" w:rsidRPr="00936522" w:rsidRDefault="00DF4100">
      <w:pPr>
        <w:spacing w:after="160"/>
        <w:rPr>
          <w:b/>
          <w:color w:val="000000" w:themeColor="text1"/>
          <w:sz w:val="36"/>
        </w:rPr>
      </w:pPr>
    </w:p>
    <w:p w14:paraId="139A701D" w14:textId="0D045C5F" w:rsidR="00DF4100" w:rsidRPr="00936522" w:rsidRDefault="00DF4100" w:rsidP="00DF4100">
      <w:pPr>
        <w:pStyle w:val="Heading2"/>
        <w:rPr>
          <w:color w:val="000000" w:themeColor="text1"/>
        </w:rPr>
      </w:pPr>
      <w:r w:rsidRPr="00936522">
        <w:rPr>
          <w:color w:val="000000" w:themeColor="text1"/>
        </w:rPr>
        <w:t>4</w:t>
      </w:r>
      <w:r w:rsidRPr="00936522">
        <w:rPr>
          <w:color w:val="000000" w:themeColor="text1"/>
        </w:rPr>
        <w:t>.</w:t>
      </w:r>
      <w:r w:rsidRPr="00936522">
        <w:rPr>
          <w:color w:val="000000" w:themeColor="text1"/>
        </w:rPr>
        <w:t xml:space="preserve"> Inspect data types</w:t>
      </w:r>
    </w:p>
    <w:p w14:paraId="26CBD2DE" w14:textId="77777777" w:rsidR="00DF4100" w:rsidRPr="00936522" w:rsidRDefault="00DF4100" w:rsidP="00DF4100">
      <w:pPr>
        <w:rPr>
          <w:color w:val="000000" w:themeColor="text1"/>
        </w:rPr>
      </w:pPr>
      <w:r w:rsidRPr="00936522">
        <w:rPr>
          <w:color w:val="000000" w:themeColor="text1"/>
        </w:rPr>
        <w:t>The notebook displays data types for every column. This is important for distinguishing identifiers/categorical fields from numerical measures and date fields.</w:t>
      </w:r>
    </w:p>
    <w:p w14:paraId="1047B149" w14:textId="296904B4" w:rsidR="00DF4100" w:rsidRPr="00936522" w:rsidRDefault="00DF4100" w:rsidP="00DF4100">
      <w:pPr>
        <w:shd w:val="clear" w:color="auto" w:fill="B8CCE4" w:themeFill="accent1" w:themeFillTint="66"/>
        <w:rPr>
          <w:color w:val="000000" w:themeColor="text1"/>
        </w:rPr>
      </w:pPr>
      <w:r w:rsidRPr="00936522">
        <w:rPr>
          <w:rFonts w:ascii="Consolas" w:eastAsia="Consolas" w:hAnsi="Consolas"/>
          <w:color w:val="000000" w:themeColor="text1"/>
          <w:sz w:val="15"/>
        </w:rPr>
        <w:t xml:space="preserve">for name, </w:t>
      </w:r>
      <w:proofErr w:type="spellStart"/>
      <w:r w:rsidRPr="00936522">
        <w:rPr>
          <w:rFonts w:ascii="Consolas" w:eastAsia="Consolas" w:hAnsi="Consolas"/>
          <w:color w:val="000000" w:themeColor="text1"/>
          <w:sz w:val="15"/>
        </w:rPr>
        <w:t>df</w:t>
      </w:r>
      <w:proofErr w:type="spellEnd"/>
      <w:r w:rsidRPr="00936522">
        <w:rPr>
          <w:rFonts w:ascii="Consolas" w:eastAsia="Consolas" w:hAnsi="Consolas"/>
          <w:color w:val="000000" w:themeColor="text1"/>
          <w:sz w:val="15"/>
        </w:rPr>
        <w:t xml:space="preserve"> in </w:t>
      </w:r>
      <w:proofErr w:type="spellStart"/>
      <w:proofErr w:type="gramStart"/>
      <w:r w:rsidRPr="00936522">
        <w:rPr>
          <w:rFonts w:ascii="Consolas" w:eastAsia="Consolas" w:hAnsi="Consolas"/>
          <w:color w:val="000000" w:themeColor="text1"/>
          <w:sz w:val="15"/>
        </w:rPr>
        <w:t>datasets.items</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print(</w:t>
      </w:r>
      <w:proofErr w:type="gramEnd"/>
      <w:r w:rsidRPr="00936522">
        <w:rPr>
          <w:rFonts w:ascii="Consolas" w:eastAsia="Consolas" w:hAnsi="Consolas"/>
          <w:color w:val="000000" w:themeColor="text1"/>
          <w:sz w:val="15"/>
        </w:rPr>
        <w:t>"\n", name)</w:t>
      </w:r>
      <w:r w:rsidRPr="00936522">
        <w:rPr>
          <w:rFonts w:ascii="Consolas" w:eastAsia="Consolas" w:hAnsi="Consolas"/>
          <w:color w:val="000000" w:themeColor="text1"/>
          <w:sz w:val="15"/>
        </w:rPr>
        <w:br/>
        <w:t xml:space="preserve">    display(</w:t>
      </w:r>
      <w:proofErr w:type="spellStart"/>
      <w:proofErr w:type="gramStart"/>
      <w:r w:rsidRPr="00936522">
        <w:rPr>
          <w:rFonts w:ascii="Consolas" w:eastAsia="Consolas" w:hAnsi="Consolas"/>
          <w:color w:val="000000" w:themeColor="text1"/>
          <w:sz w:val="15"/>
        </w:rPr>
        <w:t>df.dtypes</w:t>
      </w:r>
      <w:proofErr w:type="spellEnd"/>
      <w:proofErr w:type="gramEnd"/>
      <w:r w:rsidRPr="00936522">
        <w:rPr>
          <w:rFonts w:ascii="Consolas" w:eastAsia="Consolas" w:hAnsi="Consolas"/>
          <w:color w:val="000000" w:themeColor="text1"/>
          <w:sz w:val="15"/>
        </w:rPr>
        <w:t>)</w:t>
      </w:r>
    </w:p>
    <w:p w14:paraId="21062AF0" w14:textId="6BEE3384" w:rsidR="00E837FE" w:rsidRPr="00936522" w:rsidRDefault="00E837FE" w:rsidP="00E837FE">
      <w:pPr>
        <w:pStyle w:val="Heading2"/>
        <w:rPr>
          <w:color w:val="000000" w:themeColor="text1"/>
        </w:rPr>
      </w:pPr>
      <w:r w:rsidRPr="00936522">
        <w:rPr>
          <w:color w:val="000000" w:themeColor="text1"/>
        </w:rPr>
        <w:lastRenderedPageBreak/>
        <w:t>5</w:t>
      </w:r>
      <w:r w:rsidRPr="00936522">
        <w:rPr>
          <w:color w:val="000000" w:themeColor="text1"/>
        </w:rPr>
        <w:t>.</w:t>
      </w:r>
      <w:r w:rsidRPr="00936522">
        <w:rPr>
          <w:color w:val="000000" w:themeColor="text1"/>
        </w:rPr>
        <w:t xml:space="preserve"> Check missing values</w:t>
      </w:r>
    </w:p>
    <w:p w14:paraId="04A9F7C2" w14:textId="77777777" w:rsidR="00E837FE" w:rsidRPr="00936522" w:rsidRDefault="00E837FE" w:rsidP="00E837FE">
      <w:pPr>
        <w:rPr>
          <w:color w:val="000000" w:themeColor="text1"/>
        </w:rPr>
      </w:pPr>
      <w:r w:rsidRPr="00936522">
        <w:rPr>
          <w:color w:val="000000" w:themeColor="text1"/>
        </w:rPr>
        <w:t>Missing-value counts are reviewed dataset by dataset. The output highlights delivery-related nulls in orders, four incomplete rows in order items, unused columns with large null counts, review-date gaps and one geolocation city gap.</w:t>
      </w:r>
    </w:p>
    <w:p w14:paraId="3BBC2705" w14:textId="1CC539AA" w:rsidR="00DF4100" w:rsidRPr="00936522" w:rsidRDefault="00E837FE" w:rsidP="00E837FE">
      <w:pPr>
        <w:shd w:val="clear" w:color="auto" w:fill="C6D9F1" w:themeFill="text2" w:themeFillTint="33"/>
        <w:spacing w:after="160"/>
        <w:rPr>
          <w:b/>
          <w:color w:val="000000" w:themeColor="text1"/>
          <w:sz w:val="36"/>
        </w:rPr>
      </w:pPr>
      <w:r w:rsidRPr="00936522">
        <w:rPr>
          <w:rFonts w:ascii="Consolas" w:eastAsia="Consolas" w:hAnsi="Consolas"/>
          <w:color w:val="000000" w:themeColor="text1"/>
          <w:sz w:val="15"/>
        </w:rPr>
        <w:t xml:space="preserve">for name, </w:t>
      </w:r>
      <w:proofErr w:type="spellStart"/>
      <w:r w:rsidRPr="00936522">
        <w:rPr>
          <w:rFonts w:ascii="Consolas" w:eastAsia="Consolas" w:hAnsi="Consolas"/>
          <w:color w:val="000000" w:themeColor="text1"/>
          <w:sz w:val="15"/>
        </w:rPr>
        <w:t>df</w:t>
      </w:r>
      <w:proofErr w:type="spellEnd"/>
      <w:r w:rsidRPr="00936522">
        <w:rPr>
          <w:rFonts w:ascii="Consolas" w:eastAsia="Consolas" w:hAnsi="Consolas"/>
          <w:color w:val="000000" w:themeColor="text1"/>
          <w:sz w:val="15"/>
        </w:rPr>
        <w:t xml:space="preserve"> in </w:t>
      </w:r>
      <w:proofErr w:type="spellStart"/>
      <w:proofErr w:type="gramStart"/>
      <w:r w:rsidRPr="00936522">
        <w:rPr>
          <w:rFonts w:ascii="Consolas" w:eastAsia="Consolas" w:hAnsi="Consolas"/>
          <w:color w:val="000000" w:themeColor="text1"/>
          <w:sz w:val="15"/>
        </w:rPr>
        <w:t>datasets.items</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print(</w:t>
      </w:r>
      <w:proofErr w:type="gramEnd"/>
      <w:r w:rsidRPr="00936522">
        <w:rPr>
          <w:rFonts w:ascii="Consolas" w:eastAsia="Consolas" w:hAnsi="Consolas"/>
          <w:color w:val="000000" w:themeColor="text1"/>
          <w:sz w:val="15"/>
        </w:rPr>
        <w:t>"\n" + "="*50)</w:t>
      </w:r>
      <w:r w:rsidRPr="00936522">
        <w:rPr>
          <w:rFonts w:ascii="Consolas" w:eastAsia="Consolas" w:hAnsi="Consolas"/>
          <w:color w:val="000000" w:themeColor="text1"/>
          <w:sz w:val="15"/>
        </w:rPr>
        <w:br/>
        <w:t xml:space="preserve">    print(name)</w:t>
      </w:r>
      <w:r w:rsidRPr="00936522">
        <w:rPr>
          <w:rFonts w:ascii="Consolas" w:eastAsia="Consolas" w:hAnsi="Consolas"/>
          <w:color w:val="000000" w:themeColor="text1"/>
          <w:sz w:val="15"/>
        </w:rPr>
        <w:br/>
        <w:t xml:space="preserve">    </w:t>
      </w:r>
      <w:r w:rsidRPr="00936522">
        <w:rPr>
          <w:rFonts w:ascii="Consolas" w:eastAsia="Consolas" w:hAnsi="Consolas"/>
          <w:color w:val="000000" w:themeColor="text1"/>
          <w:sz w:val="15"/>
        </w:rPr>
        <w:br/>
        <w:t xml:space="preserve">    missing = </w:t>
      </w:r>
      <w:proofErr w:type="spellStart"/>
      <w:proofErr w:type="gramStart"/>
      <w:r w:rsidRPr="00936522">
        <w:rPr>
          <w:rFonts w:ascii="Consolas" w:eastAsia="Consolas" w:hAnsi="Consolas"/>
          <w:color w:val="000000" w:themeColor="text1"/>
          <w:sz w:val="15"/>
        </w:rPr>
        <w:t>df.isnull</w:t>
      </w:r>
      <w:proofErr w:type="spellEnd"/>
      <w:proofErr w:type="gramEnd"/>
      <w:r w:rsidRPr="00936522">
        <w:rPr>
          <w:rFonts w:ascii="Consolas" w:eastAsia="Consolas" w:hAnsi="Consolas"/>
          <w:color w:val="000000" w:themeColor="text1"/>
          <w:sz w:val="15"/>
        </w:rPr>
        <w:t>(</w:t>
      </w:r>
      <w:proofErr w:type="gramStart"/>
      <w:r w:rsidRPr="00936522">
        <w:rPr>
          <w:rFonts w:ascii="Consolas" w:eastAsia="Consolas" w:hAnsi="Consolas"/>
          <w:color w:val="000000" w:themeColor="text1"/>
          <w:sz w:val="15"/>
        </w:rPr>
        <w:t>).sum</w:t>
      </w:r>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missing = </w:t>
      </w:r>
      <w:proofErr w:type="gramStart"/>
      <w:r w:rsidRPr="00936522">
        <w:rPr>
          <w:rFonts w:ascii="Consolas" w:eastAsia="Consolas" w:hAnsi="Consolas"/>
          <w:color w:val="000000" w:themeColor="text1"/>
          <w:sz w:val="15"/>
        </w:rPr>
        <w:t>missing[</w:t>
      </w:r>
      <w:proofErr w:type="gramEnd"/>
      <w:r w:rsidRPr="00936522">
        <w:rPr>
          <w:rFonts w:ascii="Consolas" w:eastAsia="Consolas" w:hAnsi="Consolas"/>
          <w:color w:val="000000" w:themeColor="text1"/>
          <w:sz w:val="15"/>
        </w:rPr>
        <w:t>missing &gt; 0</w:t>
      </w:r>
      <w:proofErr w:type="gramStart"/>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sort</w:t>
      </w:r>
      <w:proofErr w:type="gramEnd"/>
      <w:r w:rsidRPr="00936522">
        <w:rPr>
          <w:rFonts w:ascii="Consolas" w:eastAsia="Consolas" w:hAnsi="Consolas"/>
          <w:color w:val="000000" w:themeColor="text1"/>
          <w:sz w:val="15"/>
        </w:rPr>
        <w:t>_values</w:t>
      </w:r>
      <w:proofErr w:type="spellEnd"/>
      <w:r w:rsidRPr="00936522">
        <w:rPr>
          <w:rFonts w:ascii="Consolas" w:eastAsia="Consolas" w:hAnsi="Consolas"/>
          <w:color w:val="000000" w:themeColor="text1"/>
          <w:sz w:val="15"/>
        </w:rPr>
        <w:t>(ascending=False)</w:t>
      </w:r>
      <w:r w:rsidRPr="00936522">
        <w:rPr>
          <w:rFonts w:ascii="Consolas" w:eastAsia="Consolas" w:hAnsi="Consolas"/>
          <w:color w:val="000000" w:themeColor="text1"/>
          <w:sz w:val="15"/>
        </w:rPr>
        <w:br/>
        <w:t xml:space="preserve">    </w:t>
      </w:r>
      <w:r w:rsidRPr="00936522">
        <w:rPr>
          <w:rFonts w:ascii="Consolas" w:eastAsia="Consolas" w:hAnsi="Consolas"/>
          <w:color w:val="000000" w:themeColor="text1"/>
          <w:sz w:val="15"/>
        </w:rPr>
        <w:br/>
        <w:t xml:space="preserve">    display(missing)</w:t>
      </w:r>
    </w:p>
    <w:p w14:paraId="5D3DE819" w14:textId="7DA14BEF" w:rsidR="00DF4100" w:rsidRPr="00936522" w:rsidRDefault="00E837FE">
      <w:pPr>
        <w:spacing w:after="160"/>
        <w:rPr>
          <w:b/>
          <w:color w:val="000000" w:themeColor="text1"/>
          <w:sz w:val="36"/>
        </w:rPr>
      </w:pPr>
      <w:r w:rsidRPr="00936522">
        <w:rPr>
          <w:b/>
          <w:color w:val="000000" w:themeColor="text1"/>
          <w:sz w:val="19"/>
        </w:rPr>
        <w:t xml:space="preserve">Business insight: </w:t>
      </w:r>
      <w:r w:rsidRPr="00936522">
        <w:rPr>
          <w:color w:val="000000" w:themeColor="text1"/>
          <w:sz w:val="19"/>
        </w:rPr>
        <w:t>Data-quality review shows several worksheet-artifact columns with very high missingness. The cleaning function in the next step removes those columns systematically rather than treating them as meaningful business variables.</w:t>
      </w:r>
    </w:p>
    <w:p w14:paraId="019DFB8F" w14:textId="3F43BDB5" w:rsidR="00E837FE" w:rsidRPr="00936522" w:rsidRDefault="00E837FE" w:rsidP="00E837FE">
      <w:pPr>
        <w:pStyle w:val="Heading2"/>
        <w:rPr>
          <w:color w:val="000000" w:themeColor="text1"/>
        </w:rPr>
      </w:pPr>
      <w:r w:rsidRPr="00936522">
        <w:rPr>
          <w:color w:val="000000" w:themeColor="text1"/>
        </w:rPr>
        <w:t>6</w:t>
      </w:r>
      <w:r w:rsidRPr="00936522">
        <w:rPr>
          <w:color w:val="000000" w:themeColor="text1"/>
        </w:rPr>
        <w:t>.</w:t>
      </w:r>
      <w:r w:rsidRPr="00936522">
        <w:rPr>
          <w:color w:val="000000" w:themeColor="text1"/>
        </w:rPr>
        <w:t xml:space="preserve"> Check duplicate rows</w:t>
      </w:r>
    </w:p>
    <w:p w14:paraId="69B30382" w14:textId="24C8438A" w:rsidR="00DF4100" w:rsidRPr="00936522" w:rsidRDefault="00E837FE" w:rsidP="00E837FE">
      <w:pPr>
        <w:spacing w:after="160"/>
        <w:rPr>
          <w:color w:val="000000" w:themeColor="text1"/>
        </w:rPr>
      </w:pPr>
      <w:r w:rsidRPr="00936522">
        <w:rPr>
          <w:color w:val="000000" w:themeColor="text1"/>
        </w:rPr>
        <w:t>Duplicate counts are checked before cleaning. The notebook finds two duplicate rows in order items and no duplicates in the other listed datasets</w:t>
      </w:r>
    </w:p>
    <w:p w14:paraId="19E72C6D" w14:textId="475A9E93" w:rsidR="00E837FE" w:rsidRPr="00936522" w:rsidRDefault="00E837FE" w:rsidP="00E837FE">
      <w:pPr>
        <w:shd w:val="clear" w:color="auto" w:fill="C6D9F1" w:themeFill="text2" w:themeFillTint="33"/>
        <w:spacing w:after="160"/>
        <w:rPr>
          <w:b/>
          <w:color w:val="000000" w:themeColor="text1"/>
          <w:sz w:val="36"/>
        </w:rPr>
      </w:pPr>
      <w:r w:rsidRPr="00936522">
        <w:rPr>
          <w:rFonts w:ascii="Consolas" w:eastAsia="Consolas" w:hAnsi="Consolas"/>
          <w:color w:val="000000" w:themeColor="text1"/>
          <w:sz w:val="15"/>
        </w:rPr>
        <w:t xml:space="preserve">for name, </w:t>
      </w:r>
      <w:proofErr w:type="spellStart"/>
      <w:r w:rsidRPr="00936522">
        <w:rPr>
          <w:rFonts w:ascii="Consolas" w:eastAsia="Consolas" w:hAnsi="Consolas"/>
          <w:color w:val="000000" w:themeColor="text1"/>
          <w:sz w:val="15"/>
        </w:rPr>
        <w:t>df</w:t>
      </w:r>
      <w:proofErr w:type="spellEnd"/>
      <w:r w:rsidRPr="00936522">
        <w:rPr>
          <w:rFonts w:ascii="Consolas" w:eastAsia="Consolas" w:hAnsi="Consolas"/>
          <w:color w:val="000000" w:themeColor="text1"/>
          <w:sz w:val="15"/>
        </w:rPr>
        <w:t xml:space="preserve"> in </w:t>
      </w:r>
      <w:proofErr w:type="spellStart"/>
      <w:proofErr w:type="gramStart"/>
      <w:r w:rsidRPr="00936522">
        <w:rPr>
          <w:rFonts w:ascii="Consolas" w:eastAsia="Consolas" w:hAnsi="Consolas"/>
          <w:color w:val="000000" w:themeColor="text1"/>
          <w:sz w:val="15"/>
        </w:rPr>
        <w:t>datasets.items</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print(</w:t>
      </w:r>
      <w:proofErr w:type="gramEnd"/>
      <w:r w:rsidRPr="00936522">
        <w:rPr>
          <w:rFonts w:ascii="Consolas" w:eastAsia="Consolas" w:hAnsi="Consolas"/>
          <w:color w:val="000000" w:themeColor="text1"/>
          <w:sz w:val="15"/>
        </w:rPr>
        <w:t xml:space="preserve">name, "duplicates:", </w:t>
      </w:r>
      <w:proofErr w:type="spellStart"/>
      <w:proofErr w:type="gramStart"/>
      <w:r w:rsidRPr="00936522">
        <w:rPr>
          <w:rFonts w:ascii="Consolas" w:eastAsia="Consolas" w:hAnsi="Consolas"/>
          <w:color w:val="000000" w:themeColor="text1"/>
          <w:sz w:val="15"/>
        </w:rPr>
        <w:t>df.duplicated</w:t>
      </w:r>
      <w:proofErr w:type="spellEnd"/>
      <w:proofErr w:type="gramEnd"/>
      <w:r w:rsidRPr="00936522">
        <w:rPr>
          <w:rFonts w:ascii="Consolas" w:eastAsia="Consolas" w:hAnsi="Consolas"/>
          <w:color w:val="000000" w:themeColor="text1"/>
          <w:sz w:val="15"/>
        </w:rPr>
        <w:t>(</w:t>
      </w:r>
      <w:proofErr w:type="gramStart"/>
      <w:r w:rsidRPr="00936522">
        <w:rPr>
          <w:rFonts w:ascii="Consolas" w:eastAsia="Consolas" w:hAnsi="Consolas"/>
          <w:color w:val="000000" w:themeColor="text1"/>
          <w:sz w:val="15"/>
        </w:rPr>
        <w:t>).sum</w:t>
      </w:r>
      <w:proofErr w:type="gramEnd"/>
      <w:r w:rsidRPr="00936522">
        <w:rPr>
          <w:rFonts w:ascii="Consolas" w:eastAsia="Consolas" w:hAnsi="Consolas"/>
          <w:color w:val="000000" w:themeColor="text1"/>
          <w:sz w:val="15"/>
        </w:rPr>
        <w:t>())</w:t>
      </w:r>
    </w:p>
    <w:p w14:paraId="194C5071" w14:textId="77777777" w:rsidR="00E837FE" w:rsidRPr="00936522" w:rsidRDefault="00E837FE" w:rsidP="00E837FE">
      <w:pPr>
        <w:spacing w:after="0"/>
        <w:rPr>
          <w:color w:val="000000" w:themeColor="text1"/>
        </w:rPr>
      </w:pPr>
      <w:r w:rsidRPr="00936522">
        <w:rPr>
          <w:b/>
          <w:color w:val="000000" w:themeColor="text1"/>
          <w:sz w:val="19"/>
        </w:rPr>
        <w:t xml:space="preserve">Business insight: </w:t>
      </w:r>
      <w:r w:rsidRPr="00936522">
        <w:rPr>
          <w:color w:val="000000" w:themeColor="text1"/>
          <w:sz w:val="19"/>
        </w:rPr>
        <w:t>Only the order-items table contains duplicate rows, with two duplicates reported. This check is important because duplicates can inflate revenue, quantity and profit when tables are aggregated later.</w:t>
      </w:r>
    </w:p>
    <w:p w14:paraId="1035BD94" w14:textId="2ADF2647" w:rsidR="00E837FE" w:rsidRPr="00936522" w:rsidRDefault="00E837FE" w:rsidP="00E837FE">
      <w:pPr>
        <w:pStyle w:val="Heading2"/>
        <w:rPr>
          <w:color w:val="000000" w:themeColor="text1"/>
        </w:rPr>
      </w:pPr>
      <w:r w:rsidRPr="00936522">
        <w:rPr>
          <w:color w:val="000000" w:themeColor="text1"/>
        </w:rPr>
        <w:t>7</w:t>
      </w:r>
      <w:r w:rsidRPr="00936522">
        <w:rPr>
          <w:color w:val="000000" w:themeColor="text1"/>
        </w:rPr>
        <w:t>.</w:t>
      </w:r>
      <w:r w:rsidRPr="00936522">
        <w:rPr>
          <w:color w:val="000000" w:themeColor="text1"/>
        </w:rPr>
        <w:t xml:space="preserve"> Remove unnecessary columns</w:t>
      </w:r>
    </w:p>
    <w:p w14:paraId="78B6A0CB" w14:textId="77777777" w:rsidR="00E837FE" w:rsidRPr="00936522" w:rsidRDefault="00E837FE" w:rsidP="00E837FE">
      <w:pPr>
        <w:rPr>
          <w:color w:val="000000" w:themeColor="text1"/>
        </w:rPr>
      </w:pPr>
      <w:r w:rsidRPr="00936522">
        <w:rPr>
          <w:color w:val="000000" w:themeColor="text1"/>
        </w:rPr>
        <w:t>Columns beginning with Unnamed and the Column1 field are removed across datasets through a reusable helper function. This strips worksheet artefacts and keeps the analytical tables focused.</w:t>
      </w:r>
    </w:p>
    <w:p w14:paraId="77BF18E0" w14:textId="229E93F9" w:rsidR="00E837FE" w:rsidRPr="00936522" w:rsidRDefault="00E837FE" w:rsidP="00E837FE">
      <w:pPr>
        <w:shd w:val="clear" w:color="auto" w:fill="C6D9F1" w:themeFill="text2" w:themeFillTint="33"/>
        <w:rPr>
          <w:color w:val="000000" w:themeColor="text1"/>
        </w:rPr>
      </w:pPr>
      <w:r w:rsidRPr="00936522">
        <w:rPr>
          <w:rFonts w:ascii="Consolas" w:eastAsia="Consolas" w:hAnsi="Consolas"/>
          <w:color w:val="000000" w:themeColor="text1"/>
          <w:sz w:val="15"/>
        </w:rPr>
        <w:t xml:space="preserve">def </w:t>
      </w:r>
      <w:proofErr w:type="spellStart"/>
      <w:r w:rsidRPr="00936522">
        <w:rPr>
          <w:rFonts w:ascii="Consolas" w:eastAsia="Consolas" w:hAnsi="Consolas"/>
          <w:color w:val="000000" w:themeColor="text1"/>
          <w:sz w:val="15"/>
        </w:rPr>
        <w:t>remove_unnecessary_columns</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df</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cols_to_remove</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col for col in </w:t>
      </w:r>
      <w:proofErr w:type="spellStart"/>
      <w:r w:rsidRPr="00936522">
        <w:rPr>
          <w:rFonts w:ascii="Consolas" w:eastAsia="Consolas" w:hAnsi="Consolas"/>
          <w:color w:val="000000" w:themeColor="text1"/>
          <w:sz w:val="15"/>
        </w:rPr>
        <w:t>df.columns</w:t>
      </w:r>
      <w:proofErr w:type="spellEnd"/>
      <w:r w:rsidRPr="00936522">
        <w:rPr>
          <w:rFonts w:ascii="Consolas" w:eastAsia="Consolas" w:hAnsi="Consolas"/>
          <w:color w:val="000000" w:themeColor="text1"/>
          <w:sz w:val="15"/>
        </w:rPr>
        <w:br/>
        <w:t xml:space="preserve">        if </w:t>
      </w:r>
      <w:proofErr w:type="spellStart"/>
      <w:r w:rsidRPr="00936522">
        <w:rPr>
          <w:rFonts w:ascii="Consolas" w:eastAsia="Consolas" w:hAnsi="Consolas"/>
          <w:color w:val="000000" w:themeColor="text1"/>
          <w:sz w:val="15"/>
        </w:rPr>
        <w:t>col.startswith</w:t>
      </w:r>
      <w:proofErr w:type="spellEnd"/>
      <w:r w:rsidRPr="00936522">
        <w:rPr>
          <w:rFonts w:ascii="Consolas" w:eastAsia="Consolas" w:hAnsi="Consolas"/>
          <w:color w:val="000000" w:themeColor="text1"/>
          <w:sz w:val="15"/>
        </w:rPr>
        <w:t>("Unnamed") or col == "Column1"</w:t>
      </w:r>
      <w:r w:rsidRPr="00936522">
        <w:rPr>
          <w:rFonts w:ascii="Consolas" w:eastAsia="Consolas" w:hAnsi="Consolas"/>
          <w:color w:val="000000" w:themeColor="text1"/>
          <w:sz w:val="15"/>
        </w:rPr>
        <w:br/>
        <w:t xml:space="preserve">    ]</w:t>
      </w:r>
      <w:r w:rsidRPr="00936522">
        <w:rPr>
          <w:rFonts w:ascii="Consolas" w:eastAsia="Consolas" w:hAnsi="Consolas"/>
          <w:color w:val="000000" w:themeColor="text1"/>
          <w:sz w:val="15"/>
        </w:rPr>
        <w:br/>
        <w:t xml:space="preserve">    return </w:t>
      </w:r>
      <w:proofErr w:type="spellStart"/>
      <w:r w:rsidRPr="00936522">
        <w:rPr>
          <w:rFonts w:ascii="Consolas" w:eastAsia="Consolas" w:hAnsi="Consolas"/>
          <w:color w:val="000000" w:themeColor="text1"/>
          <w:sz w:val="15"/>
        </w:rPr>
        <w:t>df.drop</w:t>
      </w:r>
      <w:proofErr w:type="spellEnd"/>
      <w:r w:rsidRPr="00936522">
        <w:rPr>
          <w:rFonts w:ascii="Consolas" w:eastAsia="Consolas" w:hAnsi="Consolas"/>
          <w:color w:val="000000" w:themeColor="text1"/>
          <w:sz w:val="15"/>
        </w:rPr>
        <w:t>(columns=</w:t>
      </w:r>
      <w:proofErr w:type="spellStart"/>
      <w:r w:rsidRPr="00936522">
        <w:rPr>
          <w:rFonts w:ascii="Consolas" w:eastAsia="Consolas" w:hAnsi="Consolas"/>
          <w:color w:val="000000" w:themeColor="text1"/>
          <w:sz w:val="15"/>
        </w:rPr>
        <w:t>cols_to_remove</w:t>
      </w:r>
      <w:proofErr w:type="spellEnd"/>
      <w:r w:rsidRPr="00936522">
        <w:rPr>
          <w:rFonts w:ascii="Consolas" w:eastAsia="Consolas" w:hAnsi="Consolas"/>
          <w:color w:val="000000" w:themeColor="text1"/>
          <w:sz w:val="15"/>
        </w:rPr>
        <w:t>, errors='ignore')</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 xml:space="preserve">orders = </w:t>
      </w:r>
      <w:proofErr w:type="spellStart"/>
      <w:r w:rsidRPr="00936522">
        <w:rPr>
          <w:rFonts w:ascii="Consolas" w:eastAsia="Consolas" w:hAnsi="Consolas"/>
          <w:color w:val="000000" w:themeColor="text1"/>
          <w:sz w:val="15"/>
        </w:rPr>
        <w:t>remove_unnecessary_columns</w:t>
      </w:r>
      <w:proofErr w:type="spellEnd"/>
      <w:r w:rsidRPr="00936522">
        <w:rPr>
          <w:rFonts w:ascii="Consolas" w:eastAsia="Consolas" w:hAnsi="Consolas"/>
          <w:color w:val="000000" w:themeColor="text1"/>
          <w:sz w:val="15"/>
        </w:rPr>
        <w:t>(orders)</w:t>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order_items</w:t>
      </w:r>
      <w:proofErr w:type="spellEnd"/>
      <w:r w:rsidRPr="00936522">
        <w:rPr>
          <w:rFonts w:ascii="Consolas" w:eastAsia="Consolas" w:hAnsi="Consolas"/>
          <w:color w:val="000000" w:themeColor="text1"/>
          <w:sz w:val="15"/>
        </w:rPr>
        <w:t xml:space="preserve"> = </w:t>
      </w:r>
      <w:proofErr w:type="spellStart"/>
      <w:r w:rsidRPr="00936522">
        <w:rPr>
          <w:rFonts w:ascii="Consolas" w:eastAsia="Consolas" w:hAnsi="Consolas"/>
          <w:color w:val="000000" w:themeColor="text1"/>
          <w:sz w:val="15"/>
        </w:rPr>
        <w:t>remove_unnecessary_columns</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order_items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products = </w:t>
      </w:r>
      <w:proofErr w:type="spellStart"/>
      <w:r w:rsidRPr="00936522">
        <w:rPr>
          <w:rFonts w:ascii="Consolas" w:eastAsia="Consolas" w:hAnsi="Consolas"/>
          <w:color w:val="000000" w:themeColor="text1"/>
          <w:sz w:val="15"/>
        </w:rPr>
        <w:t>remove_unnecessary_columns</w:t>
      </w:r>
      <w:proofErr w:type="spellEnd"/>
      <w:r w:rsidRPr="00936522">
        <w:rPr>
          <w:rFonts w:ascii="Consolas" w:eastAsia="Consolas" w:hAnsi="Consolas"/>
          <w:color w:val="000000" w:themeColor="text1"/>
          <w:sz w:val="15"/>
        </w:rPr>
        <w:t>(products)</w:t>
      </w:r>
      <w:r w:rsidRPr="00936522">
        <w:rPr>
          <w:rFonts w:ascii="Consolas" w:eastAsia="Consolas" w:hAnsi="Consolas"/>
          <w:color w:val="000000" w:themeColor="text1"/>
          <w:sz w:val="15"/>
        </w:rPr>
        <w:br/>
        <w:t xml:space="preserve">customers = </w:t>
      </w:r>
      <w:proofErr w:type="spellStart"/>
      <w:r w:rsidRPr="00936522">
        <w:rPr>
          <w:rFonts w:ascii="Consolas" w:eastAsia="Consolas" w:hAnsi="Consolas"/>
          <w:color w:val="000000" w:themeColor="text1"/>
          <w:sz w:val="15"/>
        </w:rPr>
        <w:t>remove_unnecessary_columns</w:t>
      </w:r>
      <w:proofErr w:type="spellEnd"/>
      <w:r w:rsidRPr="00936522">
        <w:rPr>
          <w:rFonts w:ascii="Consolas" w:eastAsia="Consolas" w:hAnsi="Consolas"/>
          <w:color w:val="000000" w:themeColor="text1"/>
          <w:sz w:val="15"/>
        </w:rPr>
        <w:t>(customers)</w:t>
      </w:r>
      <w:r w:rsidRPr="00936522">
        <w:rPr>
          <w:rFonts w:ascii="Consolas" w:eastAsia="Consolas" w:hAnsi="Consolas"/>
          <w:color w:val="000000" w:themeColor="text1"/>
          <w:sz w:val="15"/>
        </w:rPr>
        <w:br/>
        <w:t xml:space="preserve">reviews = </w:t>
      </w:r>
      <w:proofErr w:type="spellStart"/>
      <w:r w:rsidRPr="00936522">
        <w:rPr>
          <w:rFonts w:ascii="Consolas" w:eastAsia="Consolas" w:hAnsi="Consolas"/>
          <w:color w:val="000000" w:themeColor="text1"/>
          <w:sz w:val="15"/>
        </w:rPr>
        <w:t>remove_unnecessary_columns</w:t>
      </w:r>
      <w:proofErr w:type="spellEnd"/>
      <w:r w:rsidRPr="00936522">
        <w:rPr>
          <w:rFonts w:ascii="Consolas" w:eastAsia="Consolas" w:hAnsi="Consolas"/>
          <w:color w:val="000000" w:themeColor="text1"/>
          <w:sz w:val="15"/>
        </w:rPr>
        <w:t>(reviews)</w:t>
      </w:r>
      <w:r w:rsidRPr="00936522">
        <w:rPr>
          <w:rFonts w:ascii="Consolas" w:eastAsia="Consolas" w:hAnsi="Consolas"/>
          <w:color w:val="000000" w:themeColor="text1"/>
          <w:sz w:val="15"/>
        </w:rPr>
        <w:br/>
        <w:t xml:space="preserve">geolocation = </w:t>
      </w:r>
      <w:proofErr w:type="spellStart"/>
      <w:r w:rsidRPr="00936522">
        <w:rPr>
          <w:rFonts w:ascii="Consolas" w:eastAsia="Consolas" w:hAnsi="Consolas"/>
          <w:color w:val="000000" w:themeColor="text1"/>
          <w:sz w:val="15"/>
        </w:rPr>
        <w:t>remove_unnecessary_columns</w:t>
      </w:r>
      <w:proofErr w:type="spellEnd"/>
      <w:r w:rsidRPr="00936522">
        <w:rPr>
          <w:rFonts w:ascii="Consolas" w:eastAsia="Consolas" w:hAnsi="Consolas"/>
          <w:color w:val="000000" w:themeColor="text1"/>
          <w:sz w:val="15"/>
        </w:rPr>
        <w:t>(geolocation)</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print(</w:t>
      </w:r>
      <w:proofErr w:type="spellStart"/>
      <w:r w:rsidRPr="00936522">
        <w:rPr>
          <w:rFonts w:ascii="Consolas" w:eastAsia="Consolas" w:hAnsi="Consolas"/>
          <w:color w:val="000000" w:themeColor="text1"/>
          <w:sz w:val="15"/>
        </w:rPr>
        <w:t>orders.columns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print(</w:t>
      </w:r>
      <w:proofErr w:type="spellStart"/>
      <w:r w:rsidRPr="00936522">
        <w:rPr>
          <w:rFonts w:ascii="Consolas" w:eastAsia="Consolas" w:hAnsi="Consolas"/>
          <w:color w:val="000000" w:themeColor="text1"/>
          <w:sz w:val="15"/>
        </w:rPr>
        <w:t>order_items.columns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print(</w:t>
      </w:r>
      <w:proofErr w:type="spellStart"/>
      <w:r w:rsidRPr="00936522">
        <w:rPr>
          <w:rFonts w:ascii="Consolas" w:eastAsia="Consolas" w:hAnsi="Consolas"/>
          <w:color w:val="000000" w:themeColor="text1"/>
          <w:sz w:val="15"/>
        </w:rPr>
        <w:t>products.columns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print(</w:t>
      </w:r>
      <w:proofErr w:type="spellStart"/>
      <w:r w:rsidRPr="00936522">
        <w:rPr>
          <w:rFonts w:ascii="Consolas" w:eastAsia="Consolas" w:hAnsi="Consolas"/>
          <w:color w:val="000000" w:themeColor="text1"/>
          <w:sz w:val="15"/>
        </w:rPr>
        <w:t>customers.columns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print(</w:t>
      </w:r>
      <w:proofErr w:type="spellStart"/>
      <w:r w:rsidRPr="00936522">
        <w:rPr>
          <w:rFonts w:ascii="Consolas" w:eastAsia="Consolas" w:hAnsi="Consolas"/>
          <w:color w:val="000000" w:themeColor="text1"/>
          <w:sz w:val="15"/>
        </w:rPr>
        <w:t>reviews.columns</w:t>
      </w:r>
      <w:proofErr w:type="spellEnd"/>
      <w:r w:rsidRPr="00936522">
        <w:rPr>
          <w:rFonts w:ascii="Consolas" w:eastAsia="Consolas" w:hAnsi="Consolas"/>
          <w:color w:val="000000" w:themeColor="text1"/>
          <w:sz w:val="15"/>
        </w:rPr>
        <w:t>)</w:t>
      </w:r>
    </w:p>
    <w:p w14:paraId="27B16DF8" w14:textId="77777777" w:rsidR="00E837FE" w:rsidRDefault="00E837FE">
      <w:pPr>
        <w:spacing w:after="160"/>
        <w:rPr>
          <w:b/>
          <w:color w:val="000000" w:themeColor="text1"/>
          <w:sz w:val="36"/>
        </w:rPr>
      </w:pPr>
    </w:p>
    <w:p w14:paraId="509AF37E" w14:textId="77777777" w:rsidR="00460E0A" w:rsidRDefault="00460E0A">
      <w:pPr>
        <w:spacing w:after="160"/>
        <w:rPr>
          <w:b/>
          <w:color w:val="000000" w:themeColor="text1"/>
          <w:sz w:val="36"/>
        </w:rPr>
      </w:pPr>
    </w:p>
    <w:p w14:paraId="272C9654" w14:textId="77777777" w:rsidR="00460E0A" w:rsidRPr="00936522" w:rsidRDefault="00460E0A">
      <w:pPr>
        <w:spacing w:after="160"/>
        <w:rPr>
          <w:b/>
          <w:color w:val="000000" w:themeColor="text1"/>
          <w:sz w:val="36"/>
        </w:rPr>
      </w:pPr>
    </w:p>
    <w:p w14:paraId="21DCEA93" w14:textId="72DB76DE" w:rsidR="00E837FE" w:rsidRPr="00936522" w:rsidRDefault="00E837FE" w:rsidP="00E837FE">
      <w:pPr>
        <w:pStyle w:val="Heading2"/>
        <w:rPr>
          <w:color w:val="000000" w:themeColor="text1"/>
        </w:rPr>
      </w:pPr>
      <w:r w:rsidRPr="00936522">
        <w:rPr>
          <w:color w:val="000000" w:themeColor="text1"/>
        </w:rPr>
        <w:lastRenderedPageBreak/>
        <w:t>8</w:t>
      </w:r>
      <w:r w:rsidRPr="00936522">
        <w:rPr>
          <w:color w:val="000000" w:themeColor="text1"/>
        </w:rPr>
        <w:t>.</w:t>
      </w:r>
      <w:r w:rsidRPr="00936522">
        <w:rPr>
          <w:color w:val="000000" w:themeColor="text1"/>
        </w:rPr>
        <w:t xml:space="preserve"> Convert date fields to datetime</w:t>
      </w:r>
    </w:p>
    <w:p w14:paraId="331FD1EF" w14:textId="77777777" w:rsidR="00E837FE" w:rsidRPr="00936522" w:rsidRDefault="00E837FE" w:rsidP="00E837FE">
      <w:pPr>
        <w:rPr>
          <w:color w:val="000000" w:themeColor="text1"/>
        </w:rPr>
      </w:pPr>
      <w:r w:rsidRPr="00936522">
        <w:rPr>
          <w:color w:val="000000" w:themeColor="text1"/>
        </w:rPr>
        <w:t xml:space="preserve">Order date columns and </w:t>
      </w:r>
      <w:proofErr w:type="spellStart"/>
      <w:r w:rsidRPr="00936522">
        <w:rPr>
          <w:color w:val="000000" w:themeColor="text1"/>
        </w:rPr>
        <w:t>review_date</w:t>
      </w:r>
      <w:proofErr w:type="spellEnd"/>
      <w:r w:rsidRPr="00936522">
        <w:rPr>
          <w:color w:val="000000" w:themeColor="text1"/>
        </w:rPr>
        <w:t xml:space="preserve"> are explicitly converted using </w:t>
      </w:r>
      <w:proofErr w:type="spellStart"/>
      <w:r w:rsidRPr="00936522">
        <w:rPr>
          <w:color w:val="000000" w:themeColor="text1"/>
        </w:rPr>
        <w:t>pandas.to_datetime</w:t>
      </w:r>
      <w:proofErr w:type="spellEnd"/>
      <w:r w:rsidRPr="00936522">
        <w:rPr>
          <w:color w:val="000000" w:themeColor="text1"/>
        </w:rPr>
        <w:t xml:space="preserve"> with errors coerced. This enables valid time-series, duration and period calculations.</w:t>
      </w:r>
    </w:p>
    <w:p w14:paraId="68919CF7" w14:textId="353FAE83" w:rsidR="00E837FE" w:rsidRPr="00936522" w:rsidRDefault="00E837FE" w:rsidP="00E837FE">
      <w:pPr>
        <w:shd w:val="clear" w:color="auto" w:fill="C6D9F1" w:themeFill="text2" w:themeFillTint="33"/>
        <w:rPr>
          <w:color w:val="000000" w:themeColor="text1"/>
        </w:rPr>
      </w:pPr>
      <w:proofErr w:type="spellStart"/>
      <w:r w:rsidRPr="00936522">
        <w:rPr>
          <w:rFonts w:ascii="Consolas" w:eastAsia="Consolas" w:hAnsi="Consolas"/>
          <w:color w:val="000000" w:themeColor="text1"/>
          <w:sz w:val="15"/>
        </w:rPr>
        <w:t>date_columns</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order_purchase_timestamp</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order_approved_at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order_delivered_shipping_date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order_delivered_customer_date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order_estimated_delivery_date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 xml:space="preserve">for col in </w:t>
      </w:r>
      <w:proofErr w:type="spellStart"/>
      <w:r w:rsidRPr="00936522">
        <w:rPr>
          <w:rFonts w:ascii="Consolas" w:eastAsia="Consolas" w:hAnsi="Consolas"/>
          <w:color w:val="000000" w:themeColor="text1"/>
          <w:sz w:val="15"/>
        </w:rPr>
        <w:t>date_columns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orders[col] = </w:t>
      </w:r>
      <w:proofErr w:type="spellStart"/>
      <w:r w:rsidRPr="00936522">
        <w:rPr>
          <w:rFonts w:ascii="Consolas" w:eastAsia="Consolas" w:hAnsi="Consolas"/>
          <w:color w:val="000000" w:themeColor="text1"/>
          <w:sz w:val="15"/>
        </w:rPr>
        <w:t>pd.to_datetime</w:t>
      </w:r>
      <w:proofErr w:type="spellEnd"/>
      <w:r w:rsidRPr="00936522">
        <w:rPr>
          <w:rFonts w:ascii="Consolas" w:eastAsia="Consolas" w:hAnsi="Consolas"/>
          <w:color w:val="000000" w:themeColor="text1"/>
          <w:sz w:val="15"/>
        </w:rPr>
        <w:t>(orders[col], errors='coerce')</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reviews['</w:t>
      </w:r>
      <w:proofErr w:type="spellStart"/>
      <w:r w:rsidRPr="00936522">
        <w:rPr>
          <w:rFonts w:ascii="Consolas" w:eastAsia="Consolas" w:hAnsi="Consolas"/>
          <w:color w:val="000000" w:themeColor="text1"/>
          <w:sz w:val="15"/>
        </w:rPr>
        <w:t>review_date</w:t>
      </w:r>
      <w:proofErr w:type="spellEnd"/>
      <w:r w:rsidRPr="00936522">
        <w:rPr>
          <w:rFonts w:ascii="Consolas" w:eastAsia="Consolas" w:hAnsi="Consolas"/>
          <w:color w:val="000000" w:themeColor="text1"/>
          <w:sz w:val="15"/>
        </w:rPr>
        <w:t xml:space="preserve">'] = </w:t>
      </w:r>
      <w:proofErr w:type="spellStart"/>
      <w:r w:rsidRPr="00936522">
        <w:rPr>
          <w:rFonts w:ascii="Consolas" w:eastAsia="Consolas" w:hAnsi="Consolas"/>
          <w:color w:val="000000" w:themeColor="text1"/>
          <w:sz w:val="15"/>
        </w:rPr>
        <w:t>pd.to_</w:t>
      </w:r>
      <w:proofErr w:type="gramStart"/>
      <w:r w:rsidRPr="00936522">
        <w:rPr>
          <w:rFonts w:ascii="Consolas" w:eastAsia="Consolas" w:hAnsi="Consolas"/>
          <w:color w:val="000000" w:themeColor="text1"/>
          <w:sz w:val="15"/>
        </w:rPr>
        <w:t>datetime</w:t>
      </w:r>
      <w:proofErr w:type="spellEnd"/>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br/>
        <w:t xml:space="preserve">    reviews['</w:t>
      </w:r>
      <w:proofErr w:type="spellStart"/>
      <w:r w:rsidRPr="00936522">
        <w:rPr>
          <w:rFonts w:ascii="Consolas" w:eastAsia="Consolas" w:hAnsi="Consolas"/>
          <w:color w:val="000000" w:themeColor="text1"/>
          <w:sz w:val="15"/>
        </w:rPr>
        <w:t>review_date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errors='coerce'</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gramStart"/>
      <w:r w:rsidRPr="00936522">
        <w:rPr>
          <w:rFonts w:ascii="Consolas" w:eastAsia="Consolas" w:hAnsi="Consolas"/>
          <w:color w:val="000000" w:themeColor="text1"/>
          <w:sz w:val="15"/>
        </w:rPr>
        <w:t>orders.info(</w:t>
      </w:r>
      <w:proofErr w:type="gramEnd"/>
      <w:r w:rsidRPr="00936522">
        <w:rPr>
          <w:rFonts w:ascii="Consolas" w:eastAsia="Consolas" w:hAnsi="Consolas"/>
          <w:color w:val="000000" w:themeColor="text1"/>
          <w:sz w:val="15"/>
        </w:rPr>
        <w:t>)</w:t>
      </w:r>
    </w:p>
    <w:p w14:paraId="48737043" w14:textId="322D8E05" w:rsidR="00E837FE" w:rsidRPr="00936522" w:rsidRDefault="00E837FE" w:rsidP="00E837FE">
      <w:pPr>
        <w:pStyle w:val="Heading2"/>
        <w:rPr>
          <w:color w:val="000000" w:themeColor="text1"/>
        </w:rPr>
      </w:pPr>
      <w:r w:rsidRPr="00936522">
        <w:rPr>
          <w:color w:val="000000" w:themeColor="text1"/>
        </w:rPr>
        <w:t>9</w:t>
      </w:r>
      <w:r w:rsidRPr="00936522">
        <w:rPr>
          <w:color w:val="000000" w:themeColor="text1"/>
        </w:rPr>
        <w:t>.</w:t>
      </w:r>
      <w:r w:rsidRPr="00936522">
        <w:rPr>
          <w:color w:val="000000" w:themeColor="text1"/>
        </w:rPr>
        <w:t xml:space="preserve"> </w:t>
      </w:r>
      <w:r w:rsidR="00985D86" w:rsidRPr="00936522">
        <w:rPr>
          <w:color w:val="000000" w:themeColor="text1"/>
        </w:rPr>
        <w:t>Review of</w:t>
      </w:r>
      <w:r w:rsidRPr="00936522">
        <w:rPr>
          <w:color w:val="000000" w:themeColor="text1"/>
        </w:rPr>
        <w:t xml:space="preserve"> descriptive statistics</w:t>
      </w:r>
    </w:p>
    <w:p w14:paraId="0FA6A737" w14:textId="77777777" w:rsidR="00E837FE" w:rsidRPr="00936522" w:rsidRDefault="00E837FE" w:rsidP="00E837FE">
      <w:pPr>
        <w:rPr>
          <w:color w:val="000000" w:themeColor="text1"/>
        </w:rPr>
      </w:pPr>
      <w:r w:rsidRPr="00936522">
        <w:rPr>
          <w:color w:val="000000" w:themeColor="text1"/>
        </w:rPr>
        <w:t>The notebook generates descriptive statistics for orders, order items, products and customers. These outputs provide central tendency, spread, range and frequency context before business analysis.</w:t>
      </w:r>
    </w:p>
    <w:p w14:paraId="33A3A23F" w14:textId="77777777" w:rsidR="00985D86" w:rsidRPr="00936522" w:rsidRDefault="00985D86" w:rsidP="00985D86">
      <w:pPr>
        <w:shd w:val="clear" w:color="auto" w:fill="C6D9F1" w:themeFill="text2" w:themeFillTint="33"/>
        <w:spacing w:after="0" w:line="240" w:lineRule="auto"/>
        <w:rPr>
          <w:color w:val="000000" w:themeColor="text1"/>
        </w:rPr>
      </w:pPr>
      <w:r w:rsidRPr="00936522">
        <w:rPr>
          <w:rFonts w:ascii="Consolas" w:eastAsia="Consolas" w:hAnsi="Consolas"/>
          <w:color w:val="000000" w:themeColor="text1"/>
          <w:sz w:val="15"/>
        </w:rPr>
        <w:t>print("Orders Statistics")</w:t>
      </w:r>
      <w:r w:rsidRPr="00936522">
        <w:rPr>
          <w:rFonts w:ascii="Consolas" w:eastAsia="Consolas" w:hAnsi="Consolas"/>
          <w:color w:val="000000" w:themeColor="text1"/>
          <w:sz w:val="15"/>
        </w:rPr>
        <w:br/>
        <w:t>display(</w:t>
      </w:r>
      <w:proofErr w:type="spellStart"/>
      <w:r w:rsidRPr="00936522">
        <w:rPr>
          <w:rFonts w:ascii="Consolas" w:eastAsia="Consolas" w:hAnsi="Consolas"/>
          <w:color w:val="000000" w:themeColor="text1"/>
          <w:sz w:val="15"/>
        </w:rPr>
        <w:t>orders.describe</w:t>
      </w:r>
      <w:proofErr w:type="spellEnd"/>
      <w:r w:rsidRPr="00936522">
        <w:rPr>
          <w:rFonts w:ascii="Consolas" w:eastAsia="Consolas" w:hAnsi="Consolas"/>
          <w:color w:val="000000" w:themeColor="text1"/>
          <w:sz w:val="15"/>
        </w:rPr>
        <w:t>(include='all'))</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print("\</w:t>
      </w:r>
      <w:proofErr w:type="spellStart"/>
      <w:r w:rsidRPr="00936522">
        <w:rPr>
          <w:rFonts w:ascii="Consolas" w:eastAsia="Consolas" w:hAnsi="Consolas"/>
          <w:color w:val="000000" w:themeColor="text1"/>
          <w:sz w:val="15"/>
        </w:rPr>
        <w:t>nOrder</w:t>
      </w:r>
      <w:proofErr w:type="spellEnd"/>
      <w:r w:rsidRPr="00936522">
        <w:rPr>
          <w:rFonts w:ascii="Consolas" w:eastAsia="Consolas" w:hAnsi="Consolas"/>
          <w:color w:val="000000" w:themeColor="text1"/>
          <w:sz w:val="15"/>
        </w:rPr>
        <w:t xml:space="preserve"> Items Statistics")</w:t>
      </w:r>
      <w:r w:rsidRPr="00936522">
        <w:rPr>
          <w:rFonts w:ascii="Consolas" w:eastAsia="Consolas" w:hAnsi="Consolas"/>
          <w:color w:val="000000" w:themeColor="text1"/>
          <w:sz w:val="15"/>
        </w:rPr>
        <w:br/>
        <w:t>display(</w:t>
      </w:r>
      <w:proofErr w:type="spellStart"/>
      <w:r w:rsidRPr="00936522">
        <w:rPr>
          <w:rFonts w:ascii="Consolas" w:eastAsia="Consolas" w:hAnsi="Consolas"/>
          <w:color w:val="000000" w:themeColor="text1"/>
          <w:sz w:val="15"/>
        </w:rPr>
        <w:t>order_items.describe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print("\</w:t>
      </w:r>
      <w:proofErr w:type="spellStart"/>
      <w:r w:rsidRPr="00936522">
        <w:rPr>
          <w:rFonts w:ascii="Consolas" w:eastAsia="Consolas" w:hAnsi="Consolas"/>
          <w:color w:val="000000" w:themeColor="text1"/>
          <w:sz w:val="15"/>
        </w:rPr>
        <w:t>nProducts</w:t>
      </w:r>
      <w:proofErr w:type="spellEnd"/>
      <w:r w:rsidRPr="00936522">
        <w:rPr>
          <w:rFonts w:ascii="Consolas" w:eastAsia="Consolas" w:hAnsi="Consolas"/>
          <w:color w:val="000000" w:themeColor="text1"/>
          <w:sz w:val="15"/>
        </w:rPr>
        <w:t xml:space="preserve"> Statistics")</w:t>
      </w:r>
      <w:r w:rsidRPr="00936522">
        <w:rPr>
          <w:rFonts w:ascii="Consolas" w:eastAsia="Consolas" w:hAnsi="Consolas"/>
          <w:color w:val="000000" w:themeColor="text1"/>
          <w:sz w:val="15"/>
        </w:rPr>
        <w:br/>
        <w:t>display(</w:t>
      </w:r>
      <w:proofErr w:type="spellStart"/>
      <w:r w:rsidRPr="00936522">
        <w:rPr>
          <w:rFonts w:ascii="Consolas" w:eastAsia="Consolas" w:hAnsi="Consolas"/>
          <w:color w:val="000000" w:themeColor="text1"/>
          <w:sz w:val="15"/>
        </w:rPr>
        <w:t>products.describe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print("\</w:t>
      </w:r>
      <w:proofErr w:type="spellStart"/>
      <w:r w:rsidRPr="00936522">
        <w:rPr>
          <w:rFonts w:ascii="Consolas" w:eastAsia="Consolas" w:hAnsi="Consolas"/>
          <w:color w:val="000000" w:themeColor="text1"/>
          <w:sz w:val="15"/>
        </w:rPr>
        <w:t>nCustomers</w:t>
      </w:r>
      <w:proofErr w:type="spellEnd"/>
      <w:r w:rsidRPr="00936522">
        <w:rPr>
          <w:rFonts w:ascii="Consolas" w:eastAsia="Consolas" w:hAnsi="Consolas"/>
          <w:color w:val="000000" w:themeColor="text1"/>
          <w:sz w:val="15"/>
        </w:rPr>
        <w:t xml:space="preserve"> Statistics")</w:t>
      </w:r>
      <w:r w:rsidRPr="00936522">
        <w:rPr>
          <w:rFonts w:ascii="Consolas" w:eastAsia="Consolas" w:hAnsi="Consolas"/>
          <w:color w:val="000000" w:themeColor="text1"/>
          <w:sz w:val="15"/>
        </w:rPr>
        <w:br/>
        <w:t>display(</w:t>
      </w:r>
      <w:proofErr w:type="spellStart"/>
      <w:r w:rsidRPr="00936522">
        <w:rPr>
          <w:rFonts w:ascii="Consolas" w:eastAsia="Consolas" w:hAnsi="Consolas"/>
          <w:color w:val="000000" w:themeColor="text1"/>
          <w:sz w:val="15"/>
        </w:rPr>
        <w:t>customers.describe</w:t>
      </w:r>
      <w:proofErr w:type="spellEnd"/>
      <w:r w:rsidRPr="00936522">
        <w:rPr>
          <w:rFonts w:ascii="Consolas" w:eastAsia="Consolas" w:hAnsi="Consolas"/>
          <w:color w:val="000000" w:themeColor="text1"/>
          <w:sz w:val="15"/>
        </w:rPr>
        <w:t>(include='all'))</w:t>
      </w:r>
    </w:p>
    <w:p w14:paraId="3DF4B6EA" w14:textId="77777777" w:rsidR="00985D86" w:rsidRPr="00936522" w:rsidRDefault="00985D86" w:rsidP="00985D86">
      <w:pPr>
        <w:shd w:val="clear" w:color="auto" w:fill="C6D9F1" w:themeFill="text2" w:themeFillTint="33"/>
        <w:rPr>
          <w:color w:val="000000" w:themeColor="text1"/>
        </w:rPr>
      </w:pPr>
    </w:p>
    <w:p w14:paraId="67450AB3" w14:textId="1E8AB62C" w:rsidR="00985D86" w:rsidRPr="00936522" w:rsidRDefault="00985D86" w:rsidP="00985D86">
      <w:pPr>
        <w:pStyle w:val="Heading2"/>
        <w:rPr>
          <w:color w:val="000000" w:themeColor="text1"/>
        </w:rPr>
      </w:pPr>
      <w:r w:rsidRPr="00936522">
        <w:rPr>
          <w:color w:val="000000" w:themeColor="text1"/>
        </w:rPr>
        <w:t>10</w:t>
      </w:r>
      <w:r w:rsidRPr="00936522">
        <w:rPr>
          <w:color w:val="000000" w:themeColor="text1"/>
        </w:rPr>
        <w:t>.</w:t>
      </w:r>
      <w:r w:rsidRPr="00936522">
        <w:rPr>
          <w:color w:val="000000" w:themeColor="text1"/>
        </w:rPr>
        <w:t xml:space="preserve"> Build the master analytical dataset</w:t>
      </w:r>
    </w:p>
    <w:p w14:paraId="5EB86E56" w14:textId="77777777" w:rsidR="00985D86" w:rsidRPr="00936522" w:rsidRDefault="00985D86" w:rsidP="00985D86">
      <w:pPr>
        <w:rPr>
          <w:color w:val="000000" w:themeColor="text1"/>
        </w:rPr>
      </w:pPr>
      <w:r w:rsidRPr="00936522">
        <w:rPr>
          <w:color w:val="000000" w:themeColor="text1"/>
        </w:rPr>
        <w:t xml:space="preserve">Orders are left-joined </w:t>
      </w:r>
      <w:proofErr w:type="gramStart"/>
      <w:r w:rsidRPr="00936522">
        <w:rPr>
          <w:color w:val="000000" w:themeColor="text1"/>
        </w:rPr>
        <w:t>to</w:t>
      </w:r>
      <w:proofErr w:type="gramEnd"/>
      <w:r w:rsidRPr="00936522">
        <w:rPr>
          <w:color w:val="000000" w:themeColor="text1"/>
        </w:rPr>
        <w:t xml:space="preserve"> customers, then order items, then products. Review score/comment fields are joined afterward at order level. The resulting master dataset reaches 183,482 rows and 38 columns.</w:t>
      </w:r>
    </w:p>
    <w:p w14:paraId="76E03400" w14:textId="77777777" w:rsidR="00985D86" w:rsidRPr="00936522" w:rsidRDefault="00985D86" w:rsidP="00985D86">
      <w:pPr>
        <w:shd w:val="clear" w:color="auto" w:fill="C6D9F1" w:themeFill="text2" w:themeFillTint="33"/>
        <w:spacing w:after="0" w:line="240" w:lineRule="auto"/>
        <w:rPr>
          <w:color w:val="000000" w:themeColor="text1"/>
        </w:rPr>
      </w:pPr>
      <w:r w:rsidRPr="00936522">
        <w:rPr>
          <w:rFonts w:ascii="Consolas" w:eastAsia="Consolas" w:hAnsi="Consolas"/>
          <w:color w:val="000000" w:themeColor="text1"/>
          <w:sz w:val="15"/>
        </w:rPr>
        <w:t># Merge Orders with Customers</w:t>
      </w:r>
      <w:r w:rsidRPr="00936522">
        <w:rPr>
          <w:rFonts w:ascii="Consolas" w:eastAsia="Consolas" w:hAnsi="Consolas"/>
          <w:color w:val="000000" w:themeColor="text1"/>
          <w:sz w:val="15"/>
        </w:rPr>
        <w:br/>
        <w:t xml:space="preserve">master = </w:t>
      </w:r>
      <w:proofErr w:type="spellStart"/>
      <w:r w:rsidRPr="00936522">
        <w:rPr>
          <w:rFonts w:ascii="Consolas" w:eastAsia="Consolas" w:hAnsi="Consolas"/>
          <w:color w:val="000000" w:themeColor="text1"/>
          <w:sz w:val="15"/>
        </w:rPr>
        <w:t>orders.merge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customers,</w:t>
      </w:r>
      <w:r w:rsidRPr="00936522">
        <w:rPr>
          <w:rFonts w:ascii="Consolas" w:eastAsia="Consolas" w:hAnsi="Consolas"/>
          <w:color w:val="000000" w:themeColor="text1"/>
          <w:sz w:val="15"/>
        </w:rPr>
        <w:br/>
        <w:t xml:space="preserve">    on='</w:t>
      </w:r>
      <w:proofErr w:type="spellStart"/>
      <w:r w:rsidRPr="00936522">
        <w:rPr>
          <w:rFonts w:ascii="Consolas" w:eastAsia="Consolas" w:hAnsi="Consolas"/>
          <w:color w:val="000000" w:themeColor="text1"/>
          <w:sz w:val="15"/>
        </w:rPr>
        <w:t>customer_id</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how='left'</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 Merge Order Items</w:t>
      </w:r>
      <w:r w:rsidRPr="00936522">
        <w:rPr>
          <w:rFonts w:ascii="Consolas" w:eastAsia="Consolas" w:hAnsi="Consolas"/>
          <w:color w:val="000000" w:themeColor="text1"/>
          <w:sz w:val="15"/>
        </w:rPr>
        <w:br/>
        <w:t xml:space="preserve">master = </w:t>
      </w:r>
      <w:proofErr w:type="spellStart"/>
      <w:r w:rsidRPr="00936522">
        <w:rPr>
          <w:rFonts w:ascii="Consolas" w:eastAsia="Consolas" w:hAnsi="Consolas"/>
          <w:color w:val="000000" w:themeColor="text1"/>
          <w:sz w:val="15"/>
        </w:rPr>
        <w:t>master.merge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order_items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on='</w:t>
      </w:r>
      <w:proofErr w:type="spellStart"/>
      <w:r w:rsidRPr="00936522">
        <w:rPr>
          <w:rFonts w:ascii="Consolas" w:eastAsia="Consolas" w:hAnsi="Consolas"/>
          <w:color w:val="000000" w:themeColor="text1"/>
          <w:sz w:val="15"/>
        </w:rPr>
        <w:t>order_id</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how='left'</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 Merge Products</w:t>
      </w:r>
      <w:r w:rsidRPr="00936522">
        <w:rPr>
          <w:rFonts w:ascii="Consolas" w:eastAsia="Consolas" w:hAnsi="Consolas"/>
          <w:color w:val="000000" w:themeColor="text1"/>
          <w:sz w:val="15"/>
        </w:rPr>
        <w:br/>
        <w:t xml:space="preserve">master = </w:t>
      </w:r>
      <w:proofErr w:type="spellStart"/>
      <w:r w:rsidRPr="00936522">
        <w:rPr>
          <w:rFonts w:ascii="Consolas" w:eastAsia="Consolas" w:hAnsi="Consolas"/>
          <w:color w:val="000000" w:themeColor="text1"/>
          <w:sz w:val="15"/>
        </w:rPr>
        <w:t>master.merge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products,</w:t>
      </w:r>
      <w:r w:rsidRPr="00936522">
        <w:rPr>
          <w:rFonts w:ascii="Consolas" w:eastAsia="Consolas" w:hAnsi="Consolas"/>
          <w:color w:val="000000" w:themeColor="text1"/>
          <w:sz w:val="15"/>
        </w:rPr>
        <w:br/>
        <w:t xml:space="preserve">    on='</w:t>
      </w:r>
      <w:proofErr w:type="spellStart"/>
      <w:r w:rsidRPr="00936522">
        <w:rPr>
          <w:rFonts w:ascii="Consolas" w:eastAsia="Consolas" w:hAnsi="Consolas"/>
          <w:color w:val="000000" w:themeColor="text1"/>
          <w:sz w:val="15"/>
        </w:rPr>
        <w:t>product_id</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how='left',</w:t>
      </w:r>
      <w:r w:rsidRPr="00936522">
        <w:rPr>
          <w:rFonts w:ascii="Consolas" w:eastAsia="Consolas" w:hAnsi="Consolas"/>
          <w:color w:val="000000" w:themeColor="text1"/>
          <w:sz w:val="15"/>
        </w:rPr>
        <w:br/>
        <w:t xml:space="preserve">    suffixes=('', '_product')</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 xml:space="preserve">print("Master Dataset Shape:", </w:t>
      </w:r>
      <w:proofErr w:type="spellStart"/>
      <w:r w:rsidRPr="00936522">
        <w:rPr>
          <w:rFonts w:ascii="Consolas" w:eastAsia="Consolas" w:hAnsi="Consolas"/>
          <w:color w:val="000000" w:themeColor="text1"/>
          <w:sz w:val="15"/>
        </w:rPr>
        <w:t>master.shape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display(</w:t>
      </w:r>
      <w:proofErr w:type="spellStart"/>
      <w:r w:rsidRPr="00936522">
        <w:rPr>
          <w:rFonts w:ascii="Consolas" w:eastAsia="Consolas" w:hAnsi="Consolas"/>
          <w:color w:val="000000" w:themeColor="text1"/>
          <w:sz w:val="15"/>
        </w:rPr>
        <w:t>master.head</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lastRenderedPageBreak/>
        <w:t>review_data</w:t>
      </w:r>
      <w:proofErr w:type="spellEnd"/>
      <w:r w:rsidRPr="00936522">
        <w:rPr>
          <w:rFonts w:ascii="Consolas" w:eastAsia="Consolas" w:hAnsi="Consolas"/>
          <w:color w:val="000000" w:themeColor="text1"/>
          <w:sz w:val="15"/>
        </w:rPr>
        <w:t xml:space="preserve"> = reviews[</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order_id</w:t>
      </w:r>
      <w:proofErr w:type="spellEnd"/>
      <w:r w:rsidRPr="00936522">
        <w:rPr>
          <w:rFonts w:ascii="Consolas" w:eastAsia="Consolas" w:hAnsi="Consolas"/>
          <w:color w:val="000000" w:themeColor="text1"/>
          <w:sz w:val="15"/>
        </w:rPr>
        <w:t>', '</w:t>
      </w:r>
      <w:proofErr w:type="spellStart"/>
      <w:r w:rsidRPr="00936522">
        <w:rPr>
          <w:rFonts w:ascii="Consolas" w:eastAsia="Consolas" w:hAnsi="Consolas"/>
          <w:color w:val="000000" w:themeColor="text1"/>
          <w:sz w:val="15"/>
        </w:rPr>
        <w:t>review_score</w:t>
      </w:r>
      <w:proofErr w:type="spellEnd"/>
      <w:r w:rsidRPr="00936522">
        <w:rPr>
          <w:rFonts w:ascii="Consolas" w:eastAsia="Consolas" w:hAnsi="Consolas"/>
          <w:color w:val="000000" w:themeColor="text1"/>
          <w:sz w:val="15"/>
        </w:rPr>
        <w:t>', '</w:t>
      </w:r>
      <w:proofErr w:type="spellStart"/>
      <w:r w:rsidRPr="00936522">
        <w:rPr>
          <w:rFonts w:ascii="Consolas" w:eastAsia="Consolas" w:hAnsi="Consolas"/>
          <w:color w:val="000000" w:themeColor="text1"/>
          <w:sz w:val="15"/>
        </w:rPr>
        <w:t>review_comment_message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proofErr w:type="spellStart"/>
      <w:r w:rsidRPr="00936522">
        <w:rPr>
          <w:rFonts w:ascii="Consolas" w:eastAsia="Consolas" w:hAnsi="Consolas"/>
          <w:color w:val="000000" w:themeColor="text1"/>
          <w:sz w:val="15"/>
        </w:rPr>
        <w:t>drop_duplicates</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order_id</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 xml:space="preserve">master = </w:t>
      </w:r>
      <w:proofErr w:type="spellStart"/>
      <w:r w:rsidRPr="00936522">
        <w:rPr>
          <w:rFonts w:ascii="Consolas" w:eastAsia="Consolas" w:hAnsi="Consolas"/>
          <w:color w:val="000000" w:themeColor="text1"/>
          <w:sz w:val="15"/>
        </w:rPr>
        <w:t>master.merge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review_data</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on='</w:t>
      </w:r>
      <w:proofErr w:type="spellStart"/>
      <w:r w:rsidRPr="00936522">
        <w:rPr>
          <w:rFonts w:ascii="Consolas" w:eastAsia="Consolas" w:hAnsi="Consolas"/>
          <w:color w:val="000000" w:themeColor="text1"/>
          <w:sz w:val="15"/>
        </w:rPr>
        <w:t>order_id</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how='left'</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print(</w:t>
      </w:r>
      <w:proofErr w:type="spellStart"/>
      <w:r w:rsidRPr="00936522">
        <w:rPr>
          <w:rFonts w:ascii="Consolas" w:eastAsia="Consolas" w:hAnsi="Consolas"/>
          <w:color w:val="000000" w:themeColor="text1"/>
          <w:sz w:val="15"/>
        </w:rPr>
        <w:t>master.shape</w:t>
      </w:r>
      <w:proofErr w:type="spellEnd"/>
      <w:r w:rsidRPr="00936522">
        <w:rPr>
          <w:rFonts w:ascii="Consolas" w:eastAsia="Consolas" w:hAnsi="Consolas"/>
          <w:color w:val="000000" w:themeColor="text1"/>
          <w:sz w:val="15"/>
        </w:rPr>
        <w:t>)</w:t>
      </w:r>
    </w:p>
    <w:p w14:paraId="6AFA917B" w14:textId="484C2013" w:rsidR="00985D86" w:rsidRPr="00936522" w:rsidRDefault="00985D86" w:rsidP="00985D86">
      <w:pPr>
        <w:pStyle w:val="Heading2"/>
        <w:rPr>
          <w:color w:val="000000" w:themeColor="text1"/>
        </w:rPr>
      </w:pPr>
      <w:r w:rsidRPr="00936522">
        <w:rPr>
          <w:color w:val="000000" w:themeColor="text1"/>
        </w:rPr>
        <w:t>11</w:t>
      </w:r>
      <w:r w:rsidRPr="00936522">
        <w:rPr>
          <w:color w:val="000000" w:themeColor="text1"/>
        </w:rPr>
        <w:t>.</w:t>
      </w:r>
      <w:r w:rsidRPr="00936522">
        <w:rPr>
          <w:color w:val="000000" w:themeColor="text1"/>
        </w:rPr>
        <w:t xml:space="preserve"> Engineer calendar features</w:t>
      </w:r>
    </w:p>
    <w:p w14:paraId="29AC0BDA" w14:textId="77777777" w:rsidR="00985D86" w:rsidRPr="00936522" w:rsidRDefault="00985D86" w:rsidP="00985D86">
      <w:pPr>
        <w:rPr>
          <w:color w:val="000000" w:themeColor="text1"/>
        </w:rPr>
      </w:pPr>
      <w:r w:rsidRPr="00936522">
        <w:rPr>
          <w:color w:val="000000" w:themeColor="text1"/>
        </w:rPr>
        <w:t xml:space="preserve">Purchase year, month, month name, day name and quarter are derived from </w:t>
      </w:r>
      <w:proofErr w:type="spellStart"/>
      <w:r w:rsidRPr="00936522">
        <w:rPr>
          <w:color w:val="000000" w:themeColor="text1"/>
        </w:rPr>
        <w:t>order_purchase_timestamp</w:t>
      </w:r>
      <w:proofErr w:type="spellEnd"/>
      <w:r w:rsidRPr="00936522">
        <w:rPr>
          <w:color w:val="000000" w:themeColor="text1"/>
        </w:rPr>
        <w:t>. These features support monthly, seasonal and period-based analysis.</w:t>
      </w:r>
    </w:p>
    <w:p w14:paraId="7D854DC6" w14:textId="748FEE34" w:rsidR="00985D86" w:rsidRPr="00936522" w:rsidRDefault="00985D86" w:rsidP="00460E0A">
      <w:pPr>
        <w:shd w:val="clear" w:color="auto" w:fill="C6D9F1" w:themeFill="text2" w:themeFillTint="33"/>
        <w:rPr>
          <w:color w:val="000000" w:themeColor="text1"/>
        </w:rPr>
      </w:pPr>
      <w:r w:rsidRPr="00936522">
        <w:rPr>
          <w:rFonts w:ascii="Consolas" w:eastAsia="Consolas" w:hAnsi="Consolas"/>
          <w:color w:val="000000" w:themeColor="text1"/>
          <w:sz w:val="15"/>
        </w:rPr>
        <w:t>master['</w:t>
      </w:r>
      <w:proofErr w:type="spellStart"/>
      <w:r w:rsidRPr="00936522">
        <w:rPr>
          <w:rFonts w:ascii="Consolas" w:eastAsia="Consolas" w:hAnsi="Consolas"/>
          <w:color w:val="000000" w:themeColor="text1"/>
          <w:sz w:val="15"/>
        </w:rPr>
        <w:t>purchase_year</w:t>
      </w:r>
      <w:proofErr w:type="spellEnd"/>
      <w:r w:rsidRPr="00936522">
        <w:rPr>
          <w:rFonts w:ascii="Consolas" w:eastAsia="Consolas" w:hAnsi="Consolas"/>
          <w:color w:val="000000" w:themeColor="text1"/>
          <w:sz w:val="15"/>
        </w:rPr>
        <w:t>'] = master[</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order_purchase_timestamp</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proofErr w:type="spellStart"/>
      <w:r w:rsidRPr="00936522">
        <w:rPr>
          <w:rFonts w:ascii="Consolas" w:eastAsia="Consolas" w:hAnsi="Consolas"/>
          <w:color w:val="000000" w:themeColor="text1"/>
          <w:sz w:val="15"/>
        </w:rPr>
        <w:t>dt.year</w:t>
      </w:r>
      <w:proofErr w:type="spellEnd"/>
      <w:r w:rsidRPr="00936522">
        <w:rPr>
          <w:rFonts w:ascii="Consolas" w:eastAsia="Consolas" w:hAnsi="Consolas"/>
          <w:color w:val="000000" w:themeColor="text1"/>
          <w:sz w:val="15"/>
        </w:rPr>
        <w:br/>
      </w:r>
      <w:r w:rsidRPr="00936522">
        <w:rPr>
          <w:rFonts w:ascii="Consolas" w:eastAsia="Consolas" w:hAnsi="Consolas"/>
          <w:color w:val="000000" w:themeColor="text1"/>
          <w:sz w:val="15"/>
        </w:rPr>
        <w:br/>
        <w:t>master['</w:t>
      </w:r>
      <w:proofErr w:type="spellStart"/>
      <w:r w:rsidRPr="00936522">
        <w:rPr>
          <w:rFonts w:ascii="Consolas" w:eastAsia="Consolas" w:hAnsi="Consolas"/>
          <w:color w:val="000000" w:themeColor="text1"/>
          <w:sz w:val="15"/>
        </w:rPr>
        <w:t>purchase_month</w:t>
      </w:r>
      <w:proofErr w:type="spellEnd"/>
      <w:r w:rsidRPr="00936522">
        <w:rPr>
          <w:rFonts w:ascii="Consolas" w:eastAsia="Consolas" w:hAnsi="Consolas"/>
          <w:color w:val="000000" w:themeColor="text1"/>
          <w:sz w:val="15"/>
        </w:rPr>
        <w:t>'] = master[</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order_purchase_timestamp</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proofErr w:type="spellStart"/>
      <w:r w:rsidRPr="00936522">
        <w:rPr>
          <w:rFonts w:ascii="Consolas" w:eastAsia="Consolas" w:hAnsi="Consolas"/>
          <w:color w:val="000000" w:themeColor="text1"/>
          <w:sz w:val="15"/>
        </w:rPr>
        <w:t>dt.month</w:t>
      </w:r>
      <w:proofErr w:type="spellEnd"/>
      <w:r w:rsidRPr="00936522">
        <w:rPr>
          <w:rFonts w:ascii="Consolas" w:eastAsia="Consolas" w:hAnsi="Consolas"/>
          <w:color w:val="000000" w:themeColor="text1"/>
          <w:sz w:val="15"/>
        </w:rPr>
        <w:br/>
      </w:r>
      <w:r w:rsidRPr="00936522">
        <w:rPr>
          <w:rFonts w:ascii="Consolas" w:eastAsia="Consolas" w:hAnsi="Consolas"/>
          <w:color w:val="000000" w:themeColor="text1"/>
          <w:sz w:val="15"/>
        </w:rPr>
        <w:br/>
        <w:t>master['</w:t>
      </w:r>
      <w:proofErr w:type="spellStart"/>
      <w:r w:rsidRPr="00936522">
        <w:rPr>
          <w:rFonts w:ascii="Consolas" w:eastAsia="Consolas" w:hAnsi="Consolas"/>
          <w:color w:val="000000" w:themeColor="text1"/>
          <w:sz w:val="15"/>
        </w:rPr>
        <w:t>purchase_month_name</w:t>
      </w:r>
      <w:proofErr w:type="spellEnd"/>
      <w:r w:rsidRPr="00936522">
        <w:rPr>
          <w:rFonts w:ascii="Consolas" w:eastAsia="Consolas" w:hAnsi="Consolas"/>
          <w:color w:val="000000" w:themeColor="text1"/>
          <w:sz w:val="15"/>
        </w:rPr>
        <w:t>'] = master[</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order_purchase_timestamp</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proofErr w:type="spellStart"/>
      <w:r w:rsidRPr="00936522">
        <w:rPr>
          <w:rFonts w:ascii="Consolas" w:eastAsia="Consolas" w:hAnsi="Consolas"/>
          <w:color w:val="000000" w:themeColor="text1"/>
          <w:sz w:val="15"/>
        </w:rPr>
        <w:t>dt.month_name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master['</w:t>
      </w:r>
      <w:proofErr w:type="spellStart"/>
      <w:r w:rsidRPr="00936522">
        <w:rPr>
          <w:rFonts w:ascii="Consolas" w:eastAsia="Consolas" w:hAnsi="Consolas"/>
          <w:color w:val="000000" w:themeColor="text1"/>
          <w:sz w:val="15"/>
        </w:rPr>
        <w:t>purchase_day</w:t>
      </w:r>
      <w:proofErr w:type="spellEnd"/>
      <w:r w:rsidRPr="00936522">
        <w:rPr>
          <w:rFonts w:ascii="Consolas" w:eastAsia="Consolas" w:hAnsi="Consolas"/>
          <w:color w:val="000000" w:themeColor="text1"/>
          <w:sz w:val="15"/>
        </w:rPr>
        <w:t>'] = master[</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order_purchase_timestamp</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proofErr w:type="spellStart"/>
      <w:r w:rsidRPr="00936522">
        <w:rPr>
          <w:rFonts w:ascii="Consolas" w:eastAsia="Consolas" w:hAnsi="Consolas"/>
          <w:color w:val="000000" w:themeColor="text1"/>
          <w:sz w:val="15"/>
        </w:rPr>
        <w:t>dt.day_name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master['</w:t>
      </w:r>
      <w:proofErr w:type="spellStart"/>
      <w:r w:rsidRPr="00936522">
        <w:rPr>
          <w:rFonts w:ascii="Consolas" w:eastAsia="Consolas" w:hAnsi="Consolas"/>
          <w:color w:val="000000" w:themeColor="text1"/>
          <w:sz w:val="15"/>
        </w:rPr>
        <w:t>purchase_quarter</w:t>
      </w:r>
      <w:proofErr w:type="spellEnd"/>
      <w:r w:rsidRPr="00936522">
        <w:rPr>
          <w:rFonts w:ascii="Consolas" w:eastAsia="Consolas" w:hAnsi="Consolas"/>
          <w:color w:val="000000" w:themeColor="text1"/>
          <w:sz w:val="15"/>
        </w:rPr>
        <w:t>'] = master[</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order_purchase_timestamp</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proofErr w:type="spellStart"/>
      <w:r w:rsidRPr="00936522">
        <w:rPr>
          <w:rFonts w:ascii="Consolas" w:eastAsia="Consolas" w:hAnsi="Consolas"/>
          <w:color w:val="000000" w:themeColor="text1"/>
          <w:sz w:val="15"/>
        </w:rPr>
        <w:t>dt.quarter</w:t>
      </w:r>
      <w:proofErr w:type="spellEnd"/>
    </w:p>
    <w:p w14:paraId="12FEA796" w14:textId="7A99C9B0" w:rsidR="00985D86" w:rsidRPr="00936522" w:rsidRDefault="00985D86" w:rsidP="00985D86">
      <w:pPr>
        <w:pStyle w:val="Heading1"/>
        <w:rPr>
          <w:color w:val="000000" w:themeColor="text1"/>
        </w:rPr>
      </w:pPr>
      <w:r w:rsidRPr="00936522">
        <w:rPr>
          <w:color w:val="000000" w:themeColor="text1"/>
        </w:rPr>
        <w:t>Business Questions and Analysis</w:t>
      </w:r>
      <w:r w:rsidRPr="00936522">
        <w:rPr>
          <w:color w:val="000000" w:themeColor="text1"/>
        </w:rPr>
        <w:t>:</w:t>
      </w:r>
    </w:p>
    <w:p w14:paraId="4E6FDD77" w14:textId="0AC77E15" w:rsidR="00985D86" w:rsidRPr="00936522" w:rsidRDefault="00985D86" w:rsidP="00985D86">
      <w:pPr>
        <w:rPr>
          <w:color w:val="000000" w:themeColor="text1"/>
        </w:rPr>
      </w:pPr>
      <w:r w:rsidRPr="00936522">
        <w:rPr>
          <w:color w:val="000000" w:themeColor="text1"/>
        </w:rPr>
        <w:t>Each section contains the analytical question/title, a short method explanation, the stored chart output where one exists, the corresponding notebook code, and a concise business insight.</w:t>
      </w:r>
    </w:p>
    <w:p w14:paraId="707CD634" w14:textId="77777777" w:rsidR="00985D86" w:rsidRPr="00936522" w:rsidRDefault="00985D86" w:rsidP="00985D86">
      <w:pPr>
        <w:pStyle w:val="Heading2"/>
        <w:rPr>
          <w:color w:val="000000" w:themeColor="text1"/>
        </w:rPr>
      </w:pPr>
      <w:r w:rsidRPr="00936522">
        <w:rPr>
          <w:color w:val="000000" w:themeColor="text1"/>
        </w:rPr>
        <w:t>Q1. How is overall sales revenue changing over time?</w:t>
      </w:r>
    </w:p>
    <w:p w14:paraId="3CCC657D" w14:textId="45792EE3" w:rsidR="00985D86" w:rsidRPr="00936522" w:rsidRDefault="00985D86" w:rsidP="00DC7515">
      <w:pPr>
        <w:rPr>
          <w:color w:val="000000" w:themeColor="text1"/>
        </w:rPr>
      </w:pPr>
      <w:r w:rsidRPr="00936522">
        <w:rPr>
          <w:color w:val="000000" w:themeColor="text1"/>
        </w:rPr>
        <w:t>Monthly net sales are aggregated by order purchase month and plotted as a line chart to reveal trend, seasonality and recurring peaks</w:t>
      </w:r>
    </w:p>
    <w:p w14:paraId="204A3E7F" w14:textId="7C5CDBE9" w:rsidR="00985D86" w:rsidRPr="00936522" w:rsidRDefault="00985D86" w:rsidP="00985D86">
      <w:pPr>
        <w:shd w:val="clear" w:color="auto" w:fill="C6D9F1" w:themeFill="text2" w:themeFillTint="33"/>
        <w:spacing w:after="160"/>
        <w:rPr>
          <w:b/>
          <w:color w:val="000000" w:themeColor="text1"/>
          <w:sz w:val="36"/>
        </w:rPr>
      </w:pPr>
      <w:proofErr w:type="spellStart"/>
      <w:r w:rsidRPr="00936522">
        <w:rPr>
          <w:rFonts w:ascii="Consolas" w:eastAsia="Consolas" w:hAnsi="Consolas"/>
          <w:color w:val="000000" w:themeColor="text1"/>
          <w:sz w:val="15"/>
        </w:rPr>
        <w:t>monthly_sales</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master.groupby</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master['</w:t>
      </w:r>
      <w:proofErr w:type="spellStart"/>
      <w:r w:rsidRPr="00936522">
        <w:rPr>
          <w:rFonts w:ascii="Consolas" w:eastAsia="Consolas" w:hAnsi="Consolas"/>
          <w:color w:val="000000" w:themeColor="text1"/>
          <w:sz w:val="15"/>
        </w:rPr>
        <w:t>order_purchase_timestamp</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dt.to_period</w:t>
      </w:r>
      <w:proofErr w:type="spellEnd"/>
      <w:r w:rsidRPr="00936522">
        <w:rPr>
          <w:rFonts w:ascii="Consolas" w:eastAsia="Consolas" w:hAnsi="Consolas"/>
          <w:color w:val="000000" w:themeColor="text1"/>
          <w:sz w:val="15"/>
        </w:rPr>
        <w:t>('M')</w:t>
      </w:r>
      <w:r w:rsidRPr="00936522">
        <w:rPr>
          <w:rFonts w:ascii="Consolas" w:eastAsia="Consolas" w:hAnsi="Consolas"/>
          <w:color w:val="000000" w:themeColor="text1"/>
          <w:sz w:val="15"/>
        </w:rPr>
        <w:br/>
        <w:t xml:space="preserve">    )['Net Product Amount']</w:t>
      </w:r>
      <w:r w:rsidRPr="00936522">
        <w:rPr>
          <w:rFonts w:ascii="Consolas" w:eastAsia="Consolas" w:hAnsi="Consolas"/>
          <w:color w:val="000000" w:themeColor="text1"/>
          <w:sz w:val="15"/>
        </w:rPr>
        <w:br/>
        <w:t xml:space="preserve">    .sum()</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reset_index</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monthly_sales</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order_purchase_timestamp</w:t>
      </w:r>
      <w:proofErr w:type="spellEnd"/>
      <w:r w:rsidRPr="00936522">
        <w:rPr>
          <w:rFonts w:ascii="Consolas" w:eastAsia="Consolas" w:hAnsi="Consolas"/>
          <w:color w:val="000000" w:themeColor="text1"/>
          <w:sz w:val="15"/>
        </w:rPr>
        <w:t>'] =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monthly_sales</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order_purchase_timestamp</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astype</w:t>
      </w:r>
      <w:proofErr w:type="spellEnd"/>
      <w:r w:rsidRPr="00936522">
        <w:rPr>
          <w:rFonts w:ascii="Consolas" w:eastAsia="Consolas" w:hAnsi="Consolas"/>
          <w:color w:val="000000" w:themeColor="text1"/>
          <w:sz w:val="15"/>
        </w:rPr>
        <w:t>(str)</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plt.figure</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figsize</w:t>
      </w:r>
      <w:proofErr w:type="spellEnd"/>
      <w:r w:rsidRPr="00936522">
        <w:rPr>
          <w:rFonts w:ascii="Consolas" w:eastAsia="Consolas" w:hAnsi="Consolas"/>
          <w:color w:val="000000" w:themeColor="text1"/>
          <w:sz w:val="15"/>
        </w:rPr>
        <w:t>=(14,6))</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sns.lineplot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data=</w:t>
      </w:r>
      <w:proofErr w:type="spellStart"/>
      <w:r w:rsidRPr="00936522">
        <w:rPr>
          <w:rFonts w:ascii="Consolas" w:eastAsia="Consolas" w:hAnsi="Consolas"/>
          <w:color w:val="000000" w:themeColor="text1"/>
          <w:sz w:val="15"/>
        </w:rPr>
        <w:t>monthly_sales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x='</w:t>
      </w:r>
      <w:proofErr w:type="spellStart"/>
      <w:r w:rsidRPr="00936522">
        <w:rPr>
          <w:rFonts w:ascii="Consolas" w:eastAsia="Consolas" w:hAnsi="Consolas"/>
          <w:color w:val="000000" w:themeColor="text1"/>
          <w:sz w:val="15"/>
        </w:rPr>
        <w:t>order_purchase_timestamp</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y='Net Product Amount',</w:t>
      </w:r>
      <w:r w:rsidRPr="00936522">
        <w:rPr>
          <w:rFonts w:ascii="Consolas" w:eastAsia="Consolas" w:hAnsi="Consolas"/>
          <w:color w:val="000000" w:themeColor="text1"/>
          <w:sz w:val="15"/>
        </w:rPr>
        <w:br/>
        <w:t xml:space="preserve">    marker='o'</w:t>
      </w:r>
      <w:r w:rsidRPr="00936522">
        <w:rPr>
          <w:rFonts w:ascii="Consolas" w:eastAsia="Consolas" w:hAnsi="Consolas"/>
          <w:color w:val="000000" w:themeColor="text1"/>
          <w:sz w:val="15"/>
        </w:rPr>
        <w:br/>
      </w:r>
      <w:r w:rsidRPr="00936522">
        <w:rPr>
          <w:rFonts w:ascii="Consolas" w:eastAsia="Consolas" w:hAnsi="Consolas"/>
          <w:color w:val="000000" w:themeColor="text1"/>
          <w:sz w:val="15"/>
        </w:rPr>
        <w:lastRenderedPageBreak/>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plt.title</w:t>
      </w:r>
      <w:proofErr w:type="spellEnd"/>
      <w:r w:rsidRPr="00936522">
        <w:rPr>
          <w:rFonts w:ascii="Consolas" w:eastAsia="Consolas" w:hAnsi="Consolas"/>
          <w:color w:val="000000" w:themeColor="text1"/>
          <w:sz w:val="15"/>
        </w:rPr>
        <w:t>("Monthly Net Sales Trend")</w:t>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plt.xlabel</w:t>
      </w:r>
      <w:proofErr w:type="spellEnd"/>
      <w:r w:rsidRPr="00936522">
        <w:rPr>
          <w:rFonts w:ascii="Consolas" w:eastAsia="Consolas" w:hAnsi="Consolas"/>
          <w:color w:val="000000" w:themeColor="text1"/>
          <w:sz w:val="15"/>
        </w:rPr>
        <w:t>("Month")</w:t>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plt.ylabel</w:t>
      </w:r>
      <w:proofErr w:type="spellEnd"/>
      <w:r w:rsidRPr="00936522">
        <w:rPr>
          <w:rFonts w:ascii="Consolas" w:eastAsia="Consolas" w:hAnsi="Consolas"/>
          <w:color w:val="000000" w:themeColor="text1"/>
          <w:sz w:val="15"/>
        </w:rPr>
        <w:t>("Net Sales")</w:t>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plt.xticks</w:t>
      </w:r>
      <w:proofErr w:type="spellEnd"/>
      <w:r w:rsidRPr="00936522">
        <w:rPr>
          <w:rFonts w:ascii="Consolas" w:eastAsia="Consolas" w:hAnsi="Consolas"/>
          <w:color w:val="000000" w:themeColor="text1"/>
          <w:sz w:val="15"/>
        </w:rPr>
        <w:t>(rotation=90)</w:t>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plt.tight_layout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plt.show</w:t>
      </w:r>
      <w:proofErr w:type="spellEnd"/>
      <w:r w:rsidRPr="00936522">
        <w:rPr>
          <w:rFonts w:ascii="Consolas" w:eastAsia="Consolas" w:hAnsi="Consolas"/>
          <w:color w:val="000000" w:themeColor="text1"/>
          <w:sz w:val="15"/>
        </w:rPr>
        <w:t>()</w:t>
      </w:r>
    </w:p>
    <w:p w14:paraId="440BF312" w14:textId="77777777" w:rsidR="00DC7515" w:rsidRPr="00936522" w:rsidRDefault="00DC7515">
      <w:pPr>
        <w:spacing w:after="160"/>
        <w:rPr>
          <w:b/>
          <w:color w:val="000000" w:themeColor="text1"/>
          <w:sz w:val="19"/>
        </w:rPr>
      </w:pPr>
    </w:p>
    <w:p w14:paraId="007E0742" w14:textId="77777777" w:rsidR="00DC7515" w:rsidRPr="00936522" w:rsidRDefault="00DC7515">
      <w:pPr>
        <w:spacing w:after="160"/>
        <w:rPr>
          <w:b/>
          <w:color w:val="000000" w:themeColor="text1"/>
          <w:sz w:val="19"/>
        </w:rPr>
      </w:pPr>
      <w:r w:rsidRPr="00936522">
        <w:rPr>
          <w:noProof/>
          <w:color w:val="000000" w:themeColor="text1"/>
        </w:rPr>
        <w:drawing>
          <wp:inline distT="0" distB="0" distL="0" distR="0" wp14:anchorId="4A636CA5" wp14:editId="7307D7DD">
            <wp:extent cx="7064477" cy="613473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0_out_00.png"/>
                    <pic:cNvPicPr/>
                  </pic:nvPicPr>
                  <pic:blipFill>
                    <a:blip r:embed="rId8"/>
                    <a:stretch>
                      <a:fillRect/>
                    </a:stretch>
                  </pic:blipFill>
                  <pic:spPr>
                    <a:xfrm>
                      <a:off x="0" y="0"/>
                      <a:ext cx="7087696" cy="6154898"/>
                    </a:xfrm>
                    <a:prstGeom prst="rect">
                      <a:avLst/>
                    </a:prstGeom>
                  </pic:spPr>
                </pic:pic>
              </a:graphicData>
            </a:graphic>
          </wp:inline>
        </w:drawing>
      </w:r>
    </w:p>
    <w:p w14:paraId="278F2067" w14:textId="11AEF873" w:rsidR="00985D86" w:rsidRPr="00936522" w:rsidRDefault="00DC7515">
      <w:pPr>
        <w:spacing w:after="160"/>
        <w:rPr>
          <w:color w:val="000000" w:themeColor="text1"/>
          <w:sz w:val="19"/>
        </w:rPr>
      </w:pPr>
      <w:r w:rsidRPr="00936522">
        <w:rPr>
          <w:b/>
          <w:color w:val="000000" w:themeColor="text1"/>
          <w:sz w:val="19"/>
        </w:rPr>
        <w:t xml:space="preserve">Business insight: </w:t>
      </w:r>
      <w:r w:rsidRPr="00936522">
        <w:rPr>
          <w:color w:val="000000" w:themeColor="text1"/>
          <w:sz w:val="19"/>
        </w:rPr>
        <w:t xml:space="preserve">Monthly sales are volatile and show recurring peaks and troughs, suggesting that demand is seasonal or </w:t>
      </w:r>
      <w:proofErr w:type="gramStart"/>
      <w:r w:rsidRPr="00936522">
        <w:rPr>
          <w:color w:val="000000" w:themeColor="text1"/>
          <w:sz w:val="19"/>
        </w:rPr>
        <w:t>event-driven</w:t>
      </w:r>
      <w:proofErr w:type="gramEnd"/>
      <w:r w:rsidRPr="00936522">
        <w:rPr>
          <w:color w:val="000000" w:themeColor="text1"/>
          <w:sz w:val="19"/>
        </w:rPr>
        <w:t>. Planning inventory and marketing around recurring peak periods can be more useful than relying on a simple monthly average.</w:t>
      </w:r>
    </w:p>
    <w:p w14:paraId="20666410" w14:textId="77777777" w:rsidR="00DC7515" w:rsidRPr="00936522" w:rsidRDefault="00DC7515">
      <w:pPr>
        <w:spacing w:after="160"/>
        <w:rPr>
          <w:color w:val="000000" w:themeColor="text1"/>
          <w:sz w:val="19"/>
        </w:rPr>
      </w:pPr>
    </w:p>
    <w:p w14:paraId="7944B079" w14:textId="77777777" w:rsidR="00460E0A" w:rsidRDefault="00460E0A">
      <w:pPr>
        <w:spacing w:after="160"/>
        <w:rPr>
          <w:color w:val="000000" w:themeColor="text1"/>
          <w:sz w:val="19"/>
        </w:rPr>
      </w:pPr>
    </w:p>
    <w:p w14:paraId="4DC5E940" w14:textId="77777777" w:rsidR="00460E0A" w:rsidRPr="00936522" w:rsidRDefault="00460E0A">
      <w:pPr>
        <w:spacing w:after="160"/>
        <w:rPr>
          <w:color w:val="000000" w:themeColor="text1"/>
          <w:sz w:val="19"/>
        </w:rPr>
      </w:pPr>
    </w:p>
    <w:p w14:paraId="7F44289D" w14:textId="77777777" w:rsidR="00DC7515" w:rsidRPr="00936522" w:rsidRDefault="00DC7515" w:rsidP="00DC7515">
      <w:pPr>
        <w:pStyle w:val="Heading2"/>
        <w:rPr>
          <w:color w:val="000000" w:themeColor="text1"/>
        </w:rPr>
      </w:pPr>
      <w:r w:rsidRPr="00936522">
        <w:rPr>
          <w:color w:val="000000" w:themeColor="text1"/>
        </w:rPr>
        <w:lastRenderedPageBreak/>
        <w:t>Q2. Which product categories generate the highest sales?</w:t>
      </w:r>
    </w:p>
    <w:p w14:paraId="74D7057E" w14:textId="77777777" w:rsidR="00DC7515" w:rsidRPr="00936522" w:rsidRDefault="00DC7515" w:rsidP="00DC7515">
      <w:pPr>
        <w:rPr>
          <w:color w:val="000000" w:themeColor="text1"/>
        </w:rPr>
      </w:pPr>
      <w:r w:rsidRPr="00936522">
        <w:rPr>
          <w:color w:val="000000" w:themeColor="text1"/>
        </w:rPr>
        <w:t xml:space="preserve">Net Product Amount is summed by </w:t>
      </w:r>
      <w:proofErr w:type="spellStart"/>
      <w:r w:rsidRPr="00936522">
        <w:rPr>
          <w:color w:val="000000" w:themeColor="text1"/>
        </w:rPr>
        <w:t>Category_name</w:t>
      </w:r>
      <w:proofErr w:type="spellEnd"/>
      <w:r w:rsidRPr="00936522">
        <w:rPr>
          <w:color w:val="000000" w:themeColor="text1"/>
        </w:rPr>
        <w:t>, sorted descending and limited to the top 15 categories before plotting.</w:t>
      </w:r>
    </w:p>
    <w:p w14:paraId="55FB6DD6" w14:textId="77777777" w:rsidR="00DC7515" w:rsidRPr="00936522" w:rsidRDefault="00DC7515" w:rsidP="00DC7515">
      <w:pPr>
        <w:shd w:val="clear" w:color="auto" w:fill="C6D9F1" w:themeFill="text2" w:themeFillTint="33"/>
        <w:spacing w:after="0" w:line="240" w:lineRule="auto"/>
        <w:rPr>
          <w:color w:val="000000" w:themeColor="text1"/>
        </w:rPr>
      </w:pPr>
      <w:proofErr w:type="spellStart"/>
      <w:r w:rsidRPr="00936522">
        <w:rPr>
          <w:rFonts w:ascii="Consolas" w:eastAsia="Consolas" w:hAnsi="Consolas"/>
          <w:color w:val="000000" w:themeColor="text1"/>
          <w:sz w:val="15"/>
        </w:rPr>
        <w:t>category_sales</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w:t>
      </w:r>
      <w:proofErr w:type="spellStart"/>
      <w:proofErr w:type="gramStart"/>
      <w:r w:rsidRPr="00936522">
        <w:rPr>
          <w:rFonts w:ascii="Consolas" w:eastAsia="Consolas" w:hAnsi="Consolas"/>
          <w:color w:val="000000" w:themeColor="text1"/>
          <w:sz w:val="15"/>
        </w:rPr>
        <w:t>master.groupby</w:t>
      </w:r>
      <w:proofErr w:type="spellEnd"/>
      <w:proofErr w:type="gram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Category_name</w:t>
      </w:r>
      <w:proofErr w:type="spellEnd"/>
      <w:proofErr w:type="gramStart"/>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'Net Product Amount']</w:t>
      </w:r>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 xml:space="preserve">  .sum</w:t>
      </w:r>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 xml:space="preserve">  .</w:t>
      </w:r>
      <w:proofErr w:type="spellStart"/>
      <w:r w:rsidRPr="00936522">
        <w:rPr>
          <w:rFonts w:ascii="Consolas" w:eastAsia="Consolas" w:hAnsi="Consolas"/>
          <w:color w:val="000000" w:themeColor="text1"/>
          <w:sz w:val="15"/>
        </w:rPr>
        <w:t>sort</w:t>
      </w:r>
      <w:proofErr w:type="gramEnd"/>
      <w:r w:rsidRPr="00936522">
        <w:rPr>
          <w:rFonts w:ascii="Consolas" w:eastAsia="Consolas" w:hAnsi="Consolas"/>
          <w:color w:val="000000" w:themeColor="text1"/>
          <w:sz w:val="15"/>
        </w:rPr>
        <w:t>_values</w:t>
      </w:r>
      <w:proofErr w:type="spellEnd"/>
      <w:r w:rsidRPr="00936522">
        <w:rPr>
          <w:rFonts w:ascii="Consolas" w:eastAsia="Consolas" w:hAnsi="Consolas"/>
          <w:color w:val="000000" w:themeColor="text1"/>
          <w:sz w:val="15"/>
        </w:rPr>
        <w:t>(ascending=False)</w:t>
      </w:r>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 xml:space="preserve">  .head</w:t>
      </w:r>
      <w:proofErr w:type="gramEnd"/>
      <w:r w:rsidRPr="00936522">
        <w:rPr>
          <w:rFonts w:ascii="Consolas" w:eastAsia="Consolas" w:hAnsi="Consolas"/>
          <w:color w:val="000000" w:themeColor="text1"/>
          <w:sz w:val="15"/>
        </w:rPr>
        <w:t>(15)</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plt.figure</w:t>
      </w:r>
      <w:proofErr w:type="spellEnd"/>
      <w:proofErr w:type="gram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figsize</w:t>
      </w:r>
      <w:proofErr w:type="spellEnd"/>
      <w:proofErr w:type="gramStart"/>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12,6))</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sns.barplot</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x=</w:t>
      </w:r>
      <w:proofErr w:type="spellStart"/>
      <w:r w:rsidRPr="00936522">
        <w:rPr>
          <w:rFonts w:ascii="Consolas" w:eastAsia="Consolas" w:hAnsi="Consolas"/>
          <w:color w:val="000000" w:themeColor="text1"/>
          <w:sz w:val="15"/>
        </w:rPr>
        <w:t>category_</w:t>
      </w:r>
      <w:proofErr w:type="gramStart"/>
      <w:r w:rsidRPr="00936522">
        <w:rPr>
          <w:rFonts w:ascii="Consolas" w:eastAsia="Consolas" w:hAnsi="Consolas"/>
          <w:color w:val="000000" w:themeColor="text1"/>
          <w:sz w:val="15"/>
        </w:rPr>
        <w:t>sales.values</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y=</w:t>
      </w:r>
      <w:proofErr w:type="spellStart"/>
      <w:r w:rsidRPr="00936522">
        <w:rPr>
          <w:rFonts w:ascii="Consolas" w:eastAsia="Consolas" w:hAnsi="Consolas"/>
          <w:color w:val="000000" w:themeColor="text1"/>
          <w:sz w:val="15"/>
        </w:rPr>
        <w:t>category_</w:t>
      </w:r>
      <w:proofErr w:type="gramStart"/>
      <w:r w:rsidRPr="00936522">
        <w:rPr>
          <w:rFonts w:ascii="Consolas" w:eastAsia="Consolas" w:hAnsi="Consolas"/>
          <w:color w:val="000000" w:themeColor="text1"/>
          <w:sz w:val="15"/>
        </w:rPr>
        <w:t>sales.index</w:t>
      </w:r>
      <w:proofErr w:type="spellEnd"/>
      <w:proofErr w:type="gramEnd"/>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plt.title</w:t>
      </w:r>
      <w:proofErr w:type="spellEnd"/>
      <w:proofErr w:type="gramEnd"/>
      <w:r w:rsidRPr="00936522">
        <w:rPr>
          <w:rFonts w:ascii="Consolas" w:eastAsia="Consolas" w:hAnsi="Consolas"/>
          <w:color w:val="000000" w:themeColor="text1"/>
          <w:sz w:val="15"/>
        </w:rPr>
        <w:t>("Top 15 Product Categories by Sales")</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plt.xlabel</w:t>
      </w:r>
      <w:proofErr w:type="spellEnd"/>
      <w:proofErr w:type="gramEnd"/>
      <w:r w:rsidRPr="00936522">
        <w:rPr>
          <w:rFonts w:ascii="Consolas" w:eastAsia="Consolas" w:hAnsi="Consolas"/>
          <w:color w:val="000000" w:themeColor="text1"/>
          <w:sz w:val="15"/>
        </w:rPr>
        <w:t>("Net Sales")</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plt.ylabel</w:t>
      </w:r>
      <w:proofErr w:type="spellEnd"/>
      <w:proofErr w:type="gramEnd"/>
      <w:r w:rsidRPr="00936522">
        <w:rPr>
          <w:rFonts w:ascii="Consolas" w:eastAsia="Consolas" w:hAnsi="Consolas"/>
          <w:color w:val="000000" w:themeColor="text1"/>
          <w:sz w:val="15"/>
        </w:rPr>
        <w:t>("Category")</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plt.tight</w:t>
      </w:r>
      <w:proofErr w:type="gramEnd"/>
      <w:r w:rsidRPr="00936522">
        <w:rPr>
          <w:rFonts w:ascii="Consolas" w:eastAsia="Consolas" w:hAnsi="Consolas"/>
          <w:color w:val="000000" w:themeColor="text1"/>
          <w:sz w:val="15"/>
        </w:rPr>
        <w:t>_layout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plt.show</w:t>
      </w:r>
      <w:proofErr w:type="spellEnd"/>
      <w:proofErr w:type="gramEnd"/>
      <w:r w:rsidRPr="00936522">
        <w:rPr>
          <w:rFonts w:ascii="Consolas" w:eastAsia="Consolas" w:hAnsi="Consolas"/>
          <w:color w:val="000000" w:themeColor="text1"/>
          <w:sz w:val="15"/>
        </w:rPr>
        <w:t>()</w:t>
      </w:r>
    </w:p>
    <w:p w14:paraId="72A23BE8" w14:textId="77777777" w:rsidR="00DC7515" w:rsidRPr="00936522" w:rsidRDefault="00DC7515" w:rsidP="00DC7515">
      <w:pPr>
        <w:rPr>
          <w:color w:val="000000" w:themeColor="text1"/>
        </w:rPr>
      </w:pPr>
    </w:p>
    <w:p w14:paraId="1B5D302D" w14:textId="35277754" w:rsidR="00DC7515" w:rsidRPr="00936522" w:rsidRDefault="00DC7515">
      <w:pPr>
        <w:spacing w:after="160"/>
        <w:rPr>
          <w:b/>
          <w:color w:val="000000" w:themeColor="text1"/>
          <w:sz w:val="36"/>
        </w:rPr>
      </w:pPr>
      <w:r w:rsidRPr="00936522">
        <w:rPr>
          <w:noProof/>
          <w:color w:val="000000" w:themeColor="text1"/>
        </w:rPr>
        <w:drawing>
          <wp:inline distT="0" distB="0" distL="0" distR="0" wp14:anchorId="05E6AA0C" wp14:editId="49055E17">
            <wp:extent cx="6799006" cy="4468495"/>
            <wp:effectExtent l="0" t="0" r="190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2_out_00.png"/>
                    <pic:cNvPicPr/>
                  </pic:nvPicPr>
                  <pic:blipFill>
                    <a:blip r:embed="rId9"/>
                    <a:stretch>
                      <a:fillRect/>
                    </a:stretch>
                  </pic:blipFill>
                  <pic:spPr>
                    <a:xfrm>
                      <a:off x="0" y="0"/>
                      <a:ext cx="6809700" cy="4475523"/>
                    </a:xfrm>
                    <a:prstGeom prst="rect">
                      <a:avLst/>
                    </a:prstGeom>
                  </pic:spPr>
                </pic:pic>
              </a:graphicData>
            </a:graphic>
          </wp:inline>
        </w:drawing>
      </w:r>
    </w:p>
    <w:p w14:paraId="7593761F" w14:textId="77777777" w:rsidR="00DC7515" w:rsidRPr="00936522" w:rsidRDefault="00DC7515">
      <w:pPr>
        <w:spacing w:after="160"/>
        <w:rPr>
          <w:color w:val="000000" w:themeColor="text1"/>
          <w:sz w:val="19"/>
        </w:rPr>
      </w:pPr>
      <w:r w:rsidRPr="00936522">
        <w:rPr>
          <w:b/>
          <w:color w:val="000000" w:themeColor="text1"/>
          <w:sz w:val="19"/>
        </w:rPr>
        <w:t xml:space="preserve">Business insight: </w:t>
      </w:r>
      <w:proofErr w:type="spellStart"/>
      <w:r w:rsidRPr="00936522">
        <w:rPr>
          <w:color w:val="000000" w:themeColor="text1"/>
          <w:sz w:val="19"/>
        </w:rPr>
        <w:t>Furniture_decor</w:t>
      </w:r>
      <w:proofErr w:type="spellEnd"/>
      <w:r w:rsidRPr="00936522">
        <w:rPr>
          <w:color w:val="000000" w:themeColor="text1"/>
          <w:sz w:val="19"/>
        </w:rPr>
        <w:t xml:space="preserve"> is the strongest revenue-generating category in the notebook. This category should be treated as a core revenue engine, while lower-ranked categories can be evaluated for targeted growth or assortment </w:t>
      </w:r>
      <w:proofErr w:type="spellStart"/>
      <w:r w:rsidRPr="00936522">
        <w:rPr>
          <w:color w:val="000000" w:themeColor="text1"/>
          <w:sz w:val="19"/>
        </w:rPr>
        <w:t>optimisation</w:t>
      </w:r>
      <w:proofErr w:type="spellEnd"/>
      <w:r w:rsidRPr="00936522">
        <w:rPr>
          <w:color w:val="000000" w:themeColor="text1"/>
          <w:sz w:val="19"/>
        </w:rPr>
        <w:t>.</w:t>
      </w:r>
    </w:p>
    <w:p w14:paraId="65645FC2" w14:textId="77777777" w:rsidR="00DC7515" w:rsidRPr="00936522" w:rsidRDefault="00DC7515">
      <w:pPr>
        <w:spacing w:after="160"/>
        <w:rPr>
          <w:color w:val="000000" w:themeColor="text1"/>
          <w:sz w:val="19"/>
        </w:rPr>
      </w:pPr>
    </w:p>
    <w:p w14:paraId="4DF6326D" w14:textId="77777777" w:rsidR="00DC7515" w:rsidRPr="00936522" w:rsidRDefault="00DC7515">
      <w:pPr>
        <w:spacing w:after="160"/>
        <w:rPr>
          <w:color w:val="000000" w:themeColor="text1"/>
          <w:sz w:val="19"/>
        </w:rPr>
      </w:pPr>
    </w:p>
    <w:p w14:paraId="5AAFE909" w14:textId="77777777" w:rsidR="00DC7515" w:rsidRPr="00936522" w:rsidRDefault="00DC7515" w:rsidP="00DC7515">
      <w:pPr>
        <w:pStyle w:val="Heading2"/>
        <w:rPr>
          <w:color w:val="000000" w:themeColor="text1"/>
        </w:rPr>
      </w:pPr>
      <w:r w:rsidRPr="00936522">
        <w:rPr>
          <w:color w:val="000000" w:themeColor="text1"/>
        </w:rPr>
        <w:lastRenderedPageBreak/>
        <w:t>Q3. Which categories generate the highest profit?</w:t>
      </w:r>
    </w:p>
    <w:p w14:paraId="298BD50A" w14:textId="77777777" w:rsidR="00DC7515" w:rsidRPr="00936522" w:rsidRDefault="00DC7515" w:rsidP="00DC7515">
      <w:pPr>
        <w:rPr>
          <w:color w:val="000000" w:themeColor="text1"/>
        </w:rPr>
      </w:pPr>
      <w:proofErr w:type="gramStart"/>
      <w:r w:rsidRPr="00936522">
        <w:rPr>
          <w:color w:val="000000" w:themeColor="text1"/>
        </w:rPr>
        <w:t>Profit is</w:t>
      </w:r>
      <w:proofErr w:type="gramEnd"/>
      <w:r w:rsidRPr="00936522">
        <w:rPr>
          <w:color w:val="000000" w:themeColor="text1"/>
        </w:rPr>
        <w:t xml:space="preserve"> aggregated at category level, ranked from highest to lowest and </w:t>
      </w:r>
      <w:proofErr w:type="spellStart"/>
      <w:r w:rsidRPr="00936522">
        <w:rPr>
          <w:color w:val="000000" w:themeColor="text1"/>
        </w:rPr>
        <w:t>visualised</w:t>
      </w:r>
      <w:proofErr w:type="spellEnd"/>
      <w:r w:rsidRPr="00936522">
        <w:rPr>
          <w:color w:val="000000" w:themeColor="text1"/>
        </w:rPr>
        <w:t xml:space="preserve"> for the top 15 categories.</w:t>
      </w:r>
    </w:p>
    <w:p w14:paraId="1D4C1B29" w14:textId="77777777" w:rsidR="00DC7515" w:rsidRPr="00936522" w:rsidRDefault="00DC7515" w:rsidP="00DC7515">
      <w:pPr>
        <w:shd w:val="clear" w:color="auto" w:fill="C6D9F1" w:themeFill="text2" w:themeFillTint="33"/>
        <w:spacing w:after="0" w:line="240" w:lineRule="auto"/>
        <w:rPr>
          <w:color w:val="000000" w:themeColor="text1"/>
        </w:rPr>
      </w:pPr>
      <w:proofErr w:type="spellStart"/>
      <w:r w:rsidRPr="00936522">
        <w:rPr>
          <w:rFonts w:ascii="Consolas" w:eastAsia="Consolas" w:hAnsi="Consolas"/>
          <w:color w:val="000000" w:themeColor="text1"/>
          <w:sz w:val="15"/>
        </w:rPr>
        <w:t>category_profit</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w:t>
      </w:r>
      <w:proofErr w:type="spellStart"/>
      <w:proofErr w:type="gramStart"/>
      <w:r w:rsidRPr="00936522">
        <w:rPr>
          <w:rFonts w:ascii="Consolas" w:eastAsia="Consolas" w:hAnsi="Consolas"/>
          <w:color w:val="000000" w:themeColor="text1"/>
          <w:sz w:val="15"/>
        </w:rPr>
        <w:t>master.groupby</w:t>
      </w:r>
      <w:proofErr w:type="spellEnd"/>
      <w:proofErr w:type="gram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Category_name</w:t>
      </w:r>
      <w:proofErr w:type="spellEnd"/>
      <w:proofErr w:type="gramStart"/>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'Profit']</w:t>
      </w:r>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 xml:space="preserve">  .sum</w:t>
      </w:r>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 xml:space="preserve">  .</w:t>
      </w:r>
      <w:proofErr w:type="spellStart"/>
      <w:r w:rsidRPr="00936522">
        <w:rPr>
          <w:rFonts w:ascii="Consolas" w:eastAsia="Consolas" w:hAnsi="Consolas"/>
          <w:color w:val="000000" w:themeColor="text1"/>
          <w:sz w:val="15"/>
        </w:rPr>
        <w:t>sort</w:t>
      </w:r>
      <w:proofErr w:type="gramEnd"/>
      <w:r w:rsidRPr="00936522">
        <w:rPr>
          <w:rFonts w:ascii="Consolas" w:eastAsia="Consolas" w:hAnsi="Consolas"/>
          <w:color w:val="000000" w:themeColor="text1"/>
          <w:sz w:val="15"/>
        </w:rPr>
        <w:t>_values</w:t>
      </w:r>
      <w:proofErr w:type="spellEnd"/>
      <w:r w:rsidRPr="00936522">
        <w:rPr>
          <w:rFonts w:ascii="Consolas" w:eastAsia="Consolas" w:hAnsi="Consolas"/>
          <w:color w:val="000000" w:themeColor="text1"/>
          <w:sz w:val="15"/>
        </w:rPr>
        <w:t>(ascending=False)</w:t>
      </w:r>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 xml:space="preserve">  .head</w:t>
      </w:r>
      <w:proofErr w:type="gramEnd"/>
      <w:r w:rsidRPr="00936522">
        <w:rPr>
          <w:rFonts w:ascii="Consolas" w:eastAsia="Consolas" w:hAnsi="Consolas"/>
          <w:color w:val="000000" w:themeColor="text1"/>
          <w:sz w:val="15"/>
        </w:rPr>
        <w:t>(15)</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plt.figure</w:t>
      </w:r>
      <w:proofErr w:type="spellEnd"/>
      <w:proofErr w:type="gram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figsize</w:t>
      </w:r>
      <w:proofErr w:type="spellEnd"/>
      <w:proofErr w:type="gramStart"/>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12,6))</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sns.barplot</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x=</w:t>
      </w:r>
      <w:proofErr w:type="spellStart"/>
      <w:r w:rsidRPr="00936522">
        <w:rPr>
          <w:rFonts w:ascii="Consolas" w:eastAsia="Consolas" w:hAnsi="Consolas"/>
          <w:color w:val="000000" w:themeColor="text1"/>
          <w:sz w:val="15"/>
        </w:rPr>
        <w:t>category_</w:t>
      </w:r>
      <w:proofErr w:type="gramStart"/>
      <w:r w:rsidRPr="00936522">
        <w:rPr>
          <w:rFonts w:ascii="Consolas" w:eastAsia="Consolas" w:hAnsi="Consolas"/>
          <w:color w:val="000000" w:themeColor="text1"/>
          <w:sz w:val="15"/>
        </w:rPr>
        <w:t>profit.values</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y=</w:t>
      </w:r>
      <w:proofErr w:type="spellStart"/>
      <w:r w:rsidRPr="00936522">
        <w:rPr>
          <w:rFonts w:ascii="Consolas" w:eastAsia="Consolas" w:hAnsi="Consolas"/>
          <w:color w:val="000000" w:themeColor="text1"/>
          <w:sz w:val="15"/>
        </w:rPr>
        <w:t>category_</w:t>
      </w:r>
      <w:proofErr w:type="gramStart"/>
      <w:r w:rsidRPr="00936522">
        <w:rPr>
          <w:rFonts w:ascii="Consolas" w:eastAsia="Consolas" w:hAnsi="Consolas"/>
          <w:color w:val="000000" w:themeColor="text1"/>
          <w:sz w:val="15"/>
        </w:rPr>
        <w:t>profit.index</w:t>
      </w:r>
      <w:proofErr w:type="spellEnd"/>
      <w:proofErr w:type="gramEnd"/>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plt.title</w:t>
      </w:r>
      <w:proofErr w:type="spellEnd"/>
      <w:proofErr w:type="gramEnd"/>
      <w:r w:rsidRPr="00936522">
        <w:rPr>
          <w:rFonts w:ascii="Consolas" w:eastAsia="Consolas" w:hAnsi="Consolas"/>
          <w:color w:val="000000" w:themeColor="text1"/>
          <w:sz w:val="15"/>
        </w:rPr>
        <w:t>("Top 15 Categories by Profit")</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plt.xlabel</w:t>
      </w:r>
      <w:proofErr w:type="spellEnd"/>
      <w:proofErr w:type="gramEnd"/>
      <w:r w:rsidRPr="00936522">
        <w:rPr>
          <w:rFonts w:ascii="Consolas" w:eastAsia="Consolas" w:hAnsi="Consolas"/>
          <w:color w:val="000000" w:themeColor="text1"/>
          <w:sz w:val="15"/>
        </w:rPr>
        <w:t>("Total Profit")</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plt.ylabel</w:t>
      </w:r>
      <w:proofErr w:type="spellEnd"/>
      <w:proofErr w:type="gramEnd"/>
      <w:r w:rsidRPr="00936522">
        <w:rPr>
          <w:rFonts w:ascii="Consolas" w:eastAsia="Consolas" w:hAnsi="Consolas"/>
          <w:color w:val="000000" w:themeColor="text1"/>
          <w:sz w:val="15"/>
        </w:rPr>
        <w:t>("Category")</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plt.tight</w:t>
      </w:r>
      <w:proofErr w:type="gramEnd"/>
      <w:r w:rsidRPr="00936522">
        <w:rPr>
          <w:rFonts w:ascii="Consolas" w:eastAsia="Consolas" w:hAnsi="Consolas"/>
          <w:color w:val="000000" w:themeColor="text1"/>
          <w:sz w:val="15"/>
        </w:rPr>
        <w:t>_layout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plt.show</w:t>
      </w:r>
      <w:proofErr w:type="spellEnd"/>
      <w:proofErr w:type="gramEnd"/>
      <w:r w:rsidRPr="00936522">
        <w:rPr>
          <w:rFonts w:ascii="Consolas" w:eastAsia="Consolas" w:hAnsi="Consolas"/>
          <w:color w:val="000000" w:themeColor="text1"/>
          <w:sz w:val="15"/>
        </w:rPr>
        <w:t>()</w:t>
      </w:r>
    </w:p>
    <w:p w14:paraId="1341B455" w14:textId="77777777" w:rsidR="00DC7515" w:rsidRPr="00936522" w:rsidRDefault="00DC7515" w:rsidP="00DC7515">
      <w:pPr>
        <w:shd w:val="clear" w:color="auto" w:fill="C6D9F1" w:themeFill="text2" w:themeFillTint="33"/>
        <w:spacing w:after="160"/>
        <w:rPr>
          <w:color w:val="000000" w:themeColor="text1"/>
          <w:sz w:val="19"/>
        </w:rPr>
      </w:pPr>
    </w:p>
    <w:p w14:paraId="085F359D" w14:textId="6B7E1064" w:rsidR="00DC7515" w:rsidRPr="00936522" w:rsidRDefault="00DC7515">
      <w:pPr>
        <w:spacing w:after="160"/>
        <w:rPr>
          <w:b/>
          <w:color w:val="000000" w:themeColor="text1"/>
          <w:sz w:val="36"/>
        </w:rPr>
      </w:pPr>
      <w:r w:rsidRPr="00936522">
        <w:rPr>
          <w:noProof/>
          <w:color w:val="000000" w:themeColor="text1"/>
        </w:rPr>
        <w:drawing>
          <wp:inline distT="0" distB="0" distL="0" distR="0" wp14:anchorId="5E47C6D6" wp14:editId="28E9AC67">
            <wp:extent cx="6673645" cy="4778216"/>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4_out_00.png"/>
                    <pic:cNvPicPr/>
                  </pic:nvPicPr>
                  <pic:blipFill>
                    <a:blip r:embed="rId10"/>
                    <a:stretch>
                      <a:fillRect/>
                    </a:stretch>
                  </pic:blipFill>
                  <pic:spPr>
                    <a:xfrm>
                      <a:off x="0" y="0"/>
                      <a:ext cx="6691674" cy="4791124"/>
                    </a:xfrm>
                    <a:prstGeom prst="rect">
                      <a:avLst/>
                    </a:prstGeom>
                  </pic:spPr>
                </pic:pic>
              </a:graphicData>
            </a:graphic>
          </wp:inline>
        </w:drawing>
      </w:r>
    </w:p>
    <w:p w14:paraId="3DA7DAB4" w14:textId="1597D075" w:rsidR="00DC7515" w:rsidRPr="00936522" w:rsidRDefault="00DC7515">
      <w:pPr>
        <w:spacing w:after="160"/>
        <w:rPr>
          <w:color w:val="000000" w:themeColor="text1"/>
          <w:sz w:val="19"/>
        </w:rPr>
      </w:pPr>
      <w:r w:rsidRPr="00936522">
        <w:rPr>
          <w:b/>
          <w:color w:val="000000" w:themeColor="text1"/>
          <w:sz w:val="19"/>
        </w:rPr>
        <w:t xml:space="preserve">Business insight: </w:t>
      </w:r>
      <w:r w:rsidRPr="00936522">
        <w:rPr>
          <w:color w:val="000000" w:themeColor="text1"/>
          <w:sz w:val="19"/>
        </w:rPr>
        <w:t>Furniture decor</w:t>
      </w:r>
      <w:r w:rsidRPr="00936522">
        <w:rPr>
          <w:color w:val="000000" w:themeColor="text1"/>
          <w:sz w:val="19"/>
        </w:rPr>
        <w:t xml:space="preserve"> is also the top profit category, so its leadership is </w:t>
      </w:r>
      <w:proofErr w:type="gramStart"/>
      <w:r w:rsidRPr="00936522">
        <w:rPr>
          <w:color w:val="000000" w:themeColor="text1"/>
          <w:sz w:val="19"/>
        </w:rPr>
        <w:t>not only volume</w:t>
      </w:r>
      <w:proofErr w:type="gramEnd"/>
      <w:r w:rsidRPr="00936522">
        <w:rPr>
          <w:color w:val="000000" w:themeColor="text1"/>
          <w:sz w:val="19"/>
        </w:rPr>
        <w:t>-driven. Protecting availability, pricing discipline and customer experience in this category has high business value.</w:t>
      </w:r>
    </w:p>
    <w:p w14:paraId="2B73B1CC" w14:textId="77777777" w:rsidR="00DC7515" w:rsidRPr="00936522" w:rsidRDefault="00DC7515">
      <w:pPr>
        <w:spacing w:after="160"/>
        <w:rPr>
          <w:b/>
          <w:color w:val="000000" w:themeColor="text1"/>
          <w:sz w:val="36"/>
        </w:rPr>
      </w:pPr>
    </w:p>
    <w:p w14:paraId="3779FD55" w14:textId="77777777" w:rsidR="00DC7515" w:rsidRPr="00936522" w:rsidRDefault="00DC7515" w:rsidP="00DC7515">
      <w:pPr>
        <w:pStyle w:val="Heading2"/>
        <w:rPr>
          <w:color w:val="000000" w:themeColor="text1"/>
        </w:rPr>
      </w:pPr>
      <w:r w:rsidRPr="00936522">
        <w:rPr>
          <w:color w:val="000000" w:themeColor="text1"/>
        </w:rPr>
        <w:lastRenderedPageBreak/>
        <w:t>Q4. Which subcategories perform best?</w:t>
      </w:r>
    </w:p>
    <w:p w14:paraId="5DF87A06" w14:textId="77777777" w:rsidR="00DC7515" w:rsidRPr="00936522" w:rsidRDefault="00DC7515" w:rsidP="00DC7515">
      <w:pPr>
        <w:rPr>
          <w:color w:val="000000" w:themeColor="text1"/>
        </w:rPr>
      </w:pPr>
      <w:r w:rsidRPr="00936522">
        <w:rPr>
          <w:color w:val="000000" w:themeColor="text1"/>
        </w:rPr>
        <w:t>Net sales are grouped by sub_category_name, sorted and restricted to the top 15 for comparison.</w:t>
      </w:r>
    </w:p>
    <w:p w14:paraId="50584C9D" w14:textId="667FF7A1" w:rsidR="00DC7515" w:rsidRPr="00936522" w:rsidRDefault="00DC7515" w:rsidP="00DC7515">
      <w:pPr>
        <w:shd w:val="clear" w:color="auto" w:fill="C6D9F1" w:themeFill="text2" w:themeFillTint="33"/>
        <w:rPr>
          <w:color w:val="000000" w:themeColor="text1"/>
        </w:rPr>
      </w:pPr>
      <w:r w:rsidRPr="00936522">
        <w:rPr>
          <w:rFonts w:ascii="Consolas" w:eastAsia="Consolas" w:hAnsi="Consolas"/>
          <w:color w:val="000000" w:themeColor="text1"/>
          <w:sz w:val="15"/>
        </w:rPr>
        <w:t xml:space="preserve">    </w:t>
      </w:r>
      <w:proofErr w:type="spellStart"/>
      <w:proofErr w:type="gramStart"/>
      <w:r w:rsidRPr="00936522">
        <w:rPr>
          <w:rFonts w:ascii="Consolas" w:eastAsia="Consolas" w:hAnsi="Consolas"/>
          <w:color w:val="000000" w:themeColor="text1"/>
          <w:sz w:val="15"/>
        </w:rPr>
        <w:t>master.groupby</w:t>
      </w:r>
      <w:proofErr w:type="spellEnd"/>
      <w:proofErr w:type="gramEnd"/>
      <w:r w:rsidRPr="00936522">
        <w:rPr>
          <w:rFonts w:ascii="Consolas" w:eastAsia="Consolas" w:hAnsi="Consolas"/>
          <w:color w:val="000000" w:themeColor="text1"/>
          <w:sz w:val="15"/>
        </w:rPr>
        <w:t>('sub_category_name</w:t>
      </w:r>
      <w:proofErr w:type="gramStart"/>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'Net Product Amount']</w:t>
      </w:r>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 xml:space="preserve">  .sum</w:t>
      </w:r>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 xml:space="preserve">  .</w:t>
      </w:r>
      <w:proofErr w:type="spellStart"/>
      <w:r w:rsidRPr="00936522">
        <w:rPr>
          <w:rFonts w:ascii="Consolas" w:eastAsia="Consolas" w:hAnsi="Consolas"/>
          <w:color w:val="000000" w:themeColor="text1"/>
          <w:sz w:val="15"/>
        </w:rPr>
        <w:t>sort</w:t>
      </w:r>
      <w:proofErr w:type="gramEnd"/>
      <w:r w:rsidRPr="00936522">
        <w:rPr>
          <w:rFonts w:ascii="Consolas" w:eastAsia="Consolas" w:hAnsi="Consolas"/>
          <w:color w:val="000000" w:themeColor="text1"/>
          <w:sz w:val="15"/>
        </w:rPr>
        <w:t>_values</w:t>
      </w:r>
      <w:proofErr w:type="spellEnd"/>
      <w:r w:rsidRPr="00936522">
        <w:rPr>
          <w:rFonts w:ascii="Consolas" w:eastAsia="Consolas" w:hAnsi="Consolas"/>
          <w:color w:val="000000" w:themeColor="text1"/>
          <w:sz w:val="15"/>
        </w:rPr>
        <w:t>(ascending=False)</w:t>
      </w:r>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 xml:space="preserve">  .head</w:t>
      </w:r>
      <w:proofErr w:type="gramEnd"/>
      <w:r w:rsidRPr="00936522">
        <w:rPr>
          <w:rFonts w:ascii="Consolas" w:eastAsia="Consolas" w:hAnsi="Consolas"/>
          <w:color w:val="000000" w:themeColor="text1"/>
          <w:sz w:val="15"/>
        </w:rPr>
        <w:t>(15)</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plt.figure</w:t>
      </w:r>
      <w:proofErr w:type="spellEnd"/>
      <w:proofErr w:type="gram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figsize</w:t>
      </w:r>
      <w:proofErr w:type="spellEnd"/>
      <w:proofErr w:type="gramStart"/>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12,6))</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sns.barplot</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x=</w:t>
      </w:r>
      <w:proofErr w:type="spellStart"/>
      <w:r w:rsidRPr="00936522">
        <w:rPr>
          <w:rFonts w:ascii="Consolas" w:eastAsia="Consolas" w:hAnsi="Consolas"/>
          <w:color w:val="000000" w:themeColor="text1"/>
          <w:sz w:val="15"/>
        </w:rPr>
        <w:t>subcategory_</w:t>
      </w:r>
      <w:proofErr w:type="gramStart"/>
      <w:r w:rsidRPr="00936522">
        <w:rPr>
          <w:rFonts w:ascii="Consolas" w:eastAsia="Consolas" w:hAnsi="Consolas"/>
          <w:color w:val="000000" w:themeColor="text1"/>
          <w:sz w:val="15"/>
        </w:rPr>
        <w:t>sales.values</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y=</w:t>
      </w:r>
      <w:proofErr w:type="spellStart"/>
      <w:r w:rsidRPr="00936522">
        <w:rPr>
          <w:rFonts w:ascii="Consolas" w:eastAsia="Consolas" w:hAnsi="Consolas"/>
          <w:color w:val="000000" w:themeColor="text1"/>
          <w:sz w:val="15"/>
        </w:rPr>
        <w:t>subcategory_</w:t>
      </w:r>
      <w:proofErr w:type="gramStart"/>
      <w:r w:rsidRPr="00936522">
        <w:rPr>
          <w:rFonts w:ascii="Consolas" w:eastAsia="Consolas" w:hAnsi="Consolas"/>
          <w:color w:val="000000" w:themeColor="text1"/>
          <w:sz w:val="15"/>
        </w:rPr>
        <w:t>sales.index</w:t>
      </w:r>
      <w:proofErr w:type="spellEnd"/>
      <w:proofErr w:type="gramEnd"/>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plt.title</w:t>
      </w:r>
      <w:proofErr w:type="spellEnd"/>
      <w:proofErr w:type="gramEnd"/>
      <w:r w:rsidRPr="00936522">
        <w:rPr>
          <w:rFonts w:ascii="Consolas" w:eastAsia="Consolas" w:hAnsi="Consolas"/>
          <w:color w:val="000000" w:themeColor="text1"/>
          <w:sz w:val="15"/>
        </w:rPr>
        <w:t>("Top 15 Subcategories by Sales")</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plt.xlabel</w:t>
      </w:r>
      <w:proofErr w:type="spellEnd"/>
      <w:proofErr w:type="gramEnd"/>
      <w:r w:rsidRPr="00936522">
        <w:rPr>
          <w:rFonts w:ascii="Consolas" w:eastAsia="Consolas" w:hAnsi="Consolas"/>
          <w:color w:val="000000" w:themeColor="text1"/>
          <w:sz w:val="15"/>
        </w:rPr>
        <w:t>("Net Sales")</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plt.ylabel</w:t>
      </w:r>
      <w:proofErr w:type="spellEnd"/>
      <w:proofErr w:type="gramEnd"/>
      <w:r w:rsidRPr="00936522">
        <w:rPr>
          <w:rFonts w:ascii="Consolas" w:eastAsia="Consolas" w:hAnsi="Consolas"/>
          <w:color w:val="000000" w:themeColor="text1"/>
          <w:sz w:val="15"/>
        </w:rPr>
        <w:t>("Subcategory")</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plt.tight</w:t>
      </w:r>
      <w:proofErr w:type="gramEnd"/>
      <w:r w:rsidRPr="00936522">
        <w:rPr>
          <w:rFonts w:ascii="Consolas" w:eastAsia="Consolas" w:hAnsi="Consolas"/>
          <w:color w:val="000000" w:themeColor="text1"/>
          <w:sz w:val="15"/>
        </w:rPr>
        <w:t>_layout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plt.show</w:t>
      </w:r>
      <w:proofErr w:type="spellEnd"/>
      <w:proofErr w:type="gramEnd"/>
      <w:r w:rsidRPr="00936522">
        <w:rPr>
          <w:rFonts w:ascii="Consolas" w:eastAsia="Consolas" w:hAnsi="Consolas"/>
          <w:color w:val="000000" w:themeColor="text1"/>
          <w:sz w:val="15"/>
        </w:rPr>
        <w:t>()</w:t>
      </w:r>
    </w:p>
    <w:p w14:paraId="5D55EE11" w14:textId="449AEF45" w:rsidR="00DC7515" w:rsidRPr="00936522" w:rsidRDefault="00DC7515" w:rsidP="00DC7515">
      <w:pPr>
        <w:spacing w:after="0"/>
        <w:rPr>
          <w:b/>
          <w:color w:val="000000" w:themeColor="text1"/>
          <w:sz w:val="19"/>
        </w:rPr>
      </w:pPr>
      <w:r w:rsidRPr="00936522">
        <w:rPr>
          <w:noProof/>
          <w:color w:val="000000" w:themeColor="text1"/>
        </w:rPr>
        <w:drawing>
          <wp:inline distT="0" distB="0" distL="0" distR="0" wp14:anchorId="06DA15E4" wp14:editId="7AF6421C">
            <wp:extent cx="6887215" cy="53167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6_out_00.png"/>
                    <pic:cNvPicPr/>
                  </pic:nvPicPr>
                  <pic:blipFill>
                    <a:blip r:embed="rId11"/>
                    <a:stretch>
                      <a:fillRect/>
                    </a:stretch>
                  </pic:blipFill>
                  <pic:spPr>
                    <a:xfrm>
                      <a:off x="0" y="0"/>
                      <a:ext cx="6925645" cy="5346460"/>
                    </a:xfrm>
                    <a:prstGeom prst="rect">
                      <a:avLst/>
                    </a:prstGeom>
                  </pic:spPr>
                </pic:pic>
              </a:graphicData>
            </a:graphic>
          </wp:inline>
        </w:drawing>
      </w:r>
    </w:p>
    <w:p w14:paraId="0189A41F" w14:textId="54532ED9" w:rsidR="00DC7515" w:rsidRPr="00460E0A" w:rsidRDefault="00DC7515" w:rsidP="00460E0A">
      <w:pPr>
        <w:spacing w:after="0"/>
        <w:rPr>
          <w:color w:val="000000" w:themeColor="text1"/>
          <w:sz w:val="19"/>
        </w:rPr>
      </w:pPr>
      <w:r w:rsidRPr="00936522">
        <w:rPr>
          <w:b/>
          <w:color w:val="000000" w:themeColor="text1"/>
          <w:sz w:val="19"/>
        </w:rPr>
        <w:t xml:space="preserve">Business insight: </w:t>
      </w:r>
      <w:r w:rsidRPr="00936522">
        <w:rPr>
          <w:color w:val="000000" w:themeColor="text1"/>
          <w:sz w:val="19"/>
        </w:rPr>
        <w:t>The chart shows a small group of subcategories contributing substantially more sales than the long tail. The strongest subcategories should receive priority in assortment, stock allocation and merchandising decisions.</w:t>
      </w:r>
    </w:p>
    <w:p w14:paraId="120246AB" w14:textId="77777777" w:rsidR="00DC7515" w:rsidRPr="00936522" w:rsidRDefault="00DC7515" w:rsidP="00DC7515">
      <w:pPr>
        <w:pStyle w:val="Heading2"/>
        <w:rPr>
          <w:color w:val="000000" w:themeColor="text1"/>
        </w:rPr>
      </w:pPr>
      <w:r w:rsidRPr="00936522">
        <w:rPr>
          <w:color w:val="000000" w:themeColor="text1"/>
        </w:rPr>
        <w:lastRenderedPageBreak/>
        <w:t>Q5. Which customer segments generate the most revenue?</w:t>
      </w:r>
    </w:p>
    <w:p w14:paraId="7C5DB7C7" w14:textId="77777777" w:rsidR="00DC7515" w:rsidRPr="00936522" w:rsidRDefault="00DC7515" w:rsidP="00DC7515">
      <w:pPr>
        <w:rPr>
          <w:color w:val="000000" w:themeColor="text1"/>
        </w:rPr>
      </w:pPr>
      <w:r w:rsidRPr="00936522">
        <w:rPr>
          <w:color w:val="000000" w:themeColor="text1"/>
        </w:rPr>
        <w:t xml:space="preserve">Net Product Amount is grouped by </w:t>
      </w:r>
      <w:proofErr w:type="spellStart"/>
      <w:r w:rsidRPr="00936522">
        <w:rPr>
          <w:color w:val="000000" w:themeColor="text1"/>
        </w:rPr>
        <w:t>customer_segment</w:t>
      </w:r>
      <w:proofErr w:type="spellEnd"/>
      <w:r w:rsidRPr="00936522">
        <w:rPr>
          <w:color w:val="000000" w:themeColor="text1"/>
        </w:rPr>
        <w:t xml:space="preserve"> and displayed as a comparison of New, Returning and Loyal customers.</w:t>
      </w:r>
    </w:p>
    <w:p w14:paraId="44C36E64" w14:textId="186EDDDA" w:rsidR="00DC7515" w:rsidRPr="00936522" w:rsidRDefault="00DC7515" w:rsidP="00DC7515">
      <w:pPr>
        <w:shd w:val="clear" w:color="auto" w:fill="C6D9F1" w:themeFill="text2" w:themeFillTint="33"/>
        <w:rPr>
          <w:color w:val="000000" w:themeColor="text1"/>
        </w:rPr>
      </w:pPr>
      <w:proofErr w:type="spellStart"/>
      <w:r w:rsidRPr="00936522">
        <w:rPr>
          <w:rFonts w:ascii="Consolas" w:eastAsia="Consolas" w:hAnsi="Consolas"/>
          <w:color w:val="000000" w:themeColor="text1"/>
          <w:sz w:val="15"/>
        </w:rPr>
        <w:t>segment_sales</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w:t>
      </w:r>
      <w:proofErr w:type="spellStart"/>
      <w:proofErr w:type="gramStart"/>
      <w:r w:rsidRPr="00936522">
        <w:rPr>
          <w:rFonts w:ascii="Consolas" w:eastAsia="Consolas" w:hAnsi="Consolas"/>
          <w:color w:val="000000" w:themeColor="text1"/>
          <w:sz w:val="15"/>
        </w:rPr>
        <w:t>master.groupby</w:t>
      </w:r>
      <w:proofErr w:type="spellEnd"/>
      <w:proofErr w:type="gram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customer_segment</w:t>
      </w:r>
      <w:proofErr w:type="spellEnd"/>
      <w:proofErr w:type="gramStart"/>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'Net Product Amount']</w:t>
      </w:r>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 xml:space="preserve">  .sum</w:t>
      </w:r>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 xml:space="preserve">  .</w:t>
      </w:r>
      <w:proofErr w:type="spellStart"/>
      <w:r w:rsidRPr="00936522">
        <w:rPr>
          <w:rFonts w:ascii="Consolas" w:eastAsia="Consolas" w:hAnsi="Consolas"/>
          <w:color w:val="000000" w:themeColor="text1"/>
          <w:sz w:val="15"/>
        </w:rPr>
        <w:t>sort</w:t>
      </w:r>
      <w:proofErr w:type="gramEnd"/>
      <w:r w:rsidRPr="00936522">
        <w:rPr>
          <w:rFonts w:ascii="Consolas" w:eastAsia="Consolas" w:hAnsi="Consolas"/>
          <w:color w:val="000000" w:themeColor="text1"/>
          <w:sz w:val="15"/>
        </w:rPr>
        <w:t>_values</w:t>
      </w:r>
      <w:proofErr w:type="spellEnd"/>
      <w:r w:rsidRPr="00936522">
        <w:rPr>
          <w:rFonts w:ascii="Consolas" w:eastAsia="Consolas" w:hAnsi="Consolas"/>
          <w:color w:val="000000" w:themeColor="text1"/>
          <w:sz w:val="15"/>
        </w:rPr>
        <w:t>(ascending=False)</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plt.figure</w:t>
      </w:r>
      <w:proofErr w:type="spellEnd"/>
      <w:proofErr w:type="gram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figsize</w:t>
      </w:r>
      <w:proofErr w:type="spellEnd"/>
      <w:proofErr w:type="gramStart"/>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8,5))</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sns.barplot</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x=</w:t>
      </w:r>
      <w:proofErr w:type="spellStart"/>
      <w:r w:rsidRPr="00936522">
        <w:rPr>
          <w:rFonts w:ascii="Consolas" w:eastAsia="Consolas" w:hAnsi="Consolas"/>
          <w:color w:val="000000" w:themeColor="text1"/>
          <w:sz w:val="15"/>
        </w:rPr>
        <w:t>segment_</w:t>
      </w:r>
      <w:proofErr w:type="gramStart"/>
      <w:r w:rsidRPr="00936522">
        <w:rPr>
          <w:rFonts w:ascii="Consolas" w:eastAsia="Consolas" w:hAnsi="Consolas"/>
          <w:color w:val="000000" w:themeColor="text1"/>
          <w:sz w:val="15"/>
        </w:rPr>
        <w:t>sales.index</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y=</w:t>
      </w:r>
      <w:proofErr w:type="spellStart"/>
      <w:r w:rsidRPr="00936522">
        <w:rPr>
          <w:rFonts w:ascii="Consolas" w:eastAsia="Consolas" w:hAnsi="Consolas"/>
          <w:color w:val="000000" w:themeColor="text1"/>
          <w:sz w:val="15"/>
        </w:rPr>
        <w:t>segment_</w:t>
      </w:r>
      <w:proofErr w:type="gramStart"/>
      <w:r w:rsidRPr="00936522">
        <w:rPr>
          <w:rFonts w:ascii="Consolas" w:eastAsia="Consolas" w:hAnsi="Consolas"/>
          <w:color w:val="000000" w:themeColor="text1"/>
          <w:sz w:val="15"/>
        </w:rPr>
        <w:t>sales.values</w:t>
      </w:r>
      <w:proofErr w:type="spellEnd"/>
      <w:proofErr w:type="gramEnd"/>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plt.title</w:t>
      </w:r>
      <w:proofErr w:type="spellEnd"/>
      <w:proofErr w:type="gramEnd"/>
      <w:r w:rsidRPr="00936522">
        <w:rPr>
          <w:rFonts w:ascii="Consolas" w:eastAsia="Consolas" w:hAnsi="Consolas"/>
          <w:color w:val="000000" w:themeColor="text1"/>
          <w:sz w:val="15"/>
        </w:rPr>
        <w:t>("Sales by Customer Segment")</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plt.xlabel</w:t>
      </w:r>
      <w:proofErr w:type="spellEnd"/>
      <w:proofErr w:type="gramEnd"/>
      <w:r w:rsidRPr="00936522">
        <w:rPr>
          <w:rFonts w:ascii="Consolas" w:eastAsia="Consolas" w:hAnsi="Consolas"/>
          <w:color w:val="000000" w:themeColor="text1"/>
          <w:sz w:val="15"/>
        </w:rPr>
        <w:t>("Customer Segment")</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plt.ylabel</w:t>
      </w:r>
      <w:proofErr w:type="spellEnd"/>
      <w:proofErr w:type="gramEnd"/>
      <w:r w:rsidRPr="00936522">
        <w:rPr>
          <w:rFonts w:ascii="Consolas" w:eastAsia="Consolas" w:hAnsi="Consolas"/>
          <w:color w:val="000000" w:themeColor="text1"/>
          <w:sz w:val="15"/>
        </w:rPr>
        <w:t>("Net Sales")</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plt.tight</w:t>
      </w:r>
      <w:proofErr w:type="gramEnd"/>
      <w:r w:rsidRPr="00936522">
        <w:rPr>
          <w:rFonts w:ascii="Consolas" w:eastAsia="Consolas" w:hAnsi="Consolas"/>
          <w:color w:val="000000" w:themeColor="text1"/>
          <w:sz w:val="15"/>
        </w:rPr>
        <w:t>_layout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plt.show</w:t>
      </w:r>
      <w:proofErr w:type="spellEnd"/>
      <w:proofErr w:type="gramEnd"/>
      <w:r w:rsidRPr="00936522">
        <w:rPr>
          <w:rFonts w:ascii="Consolas" w:eastAsia="Consolas" w:hAnsi="Consolas"/>
          <w:color w:val="000000" w:themeColor="text1"/>
          <w:sz w:val="15"/>
        </w:rPr>
        <w:t>()</w:t>
      </w:r>
    </w:p>
    <w:p w14:paraId="32868204" w14:textId="740F04F1" w:rsidR="00DC7515" w:rsidRPr="00936522" w:rsidRDefault="00DC7515">
      <w:pPr>
        <w:spacing w:after="160"/>
        <w:rPr>
          <w:b/>
          <w:color w:val="000000" w:themeColor="text1"/>
          <w:sz w:val="36"/>
        </w:rPr>
      </w:pPr>
      <w:r w:rsidRPr="00936522">
        <w:rPr>
          <w:noProof/>
          <w:color w:val="000000" w:themeColor="text1"/>
        </w:rPr>
        <w:drawing>
          <wp:inline distT="0" distB="0" distL="0" distR="0" wp14:anchorId="7F3D7E92" wp14:editId="7FA706C3">
            <wp:extent cx="6695440" cy="48079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8_out_00.png"/>
                    <pic:cNvPicPr/>
                  </pic:nvPicPr>
                  <pic:blipFill>
                    <a:blip r:embed="rId12"/>
                    <a:stretch>
                      <a:fillRect/>
                    </a:stretch>
                  </pic:blipFill>
                  <pic:spPr>
                    <a:xfrm>
                      <a:off x="0" y="0"/>
                      <a:ext cx="6716907" cy="4823389"/>
                    </a:xfrm>
                    <a:prstGeom prst="rect">
                      <a:avLst/>
                    </a:prstGeom>
                  </pic:spPr>
                </pic:pic>
              </a:graphicData>
            </a:graphic>
          </wp:inline>
        </w:drawing>
      </w:r>
    </w:p>
    <w:p w14:paraId="60359C95" w14:textId="31C801C5" w:rsidR="00DC7515" w:rsidRPr="00936522" w:rsidRDefault="00DC7515">
      <w:pPr>
        <w:spacing w:after="160"/>
        <w:rPr>
          <w:b/>
          <w:color w:val="000000" w:themeColor="text1"/>
          <w:sz w:val="36"/>
        </w:rPr>
      </w:pPr>
      <w:r w:rsidRPr="00936522">
        <w:rPr>
          <w:b/>
          <w:color w:val="000000" w:themeColor="text1"/>
          <w:sz w:val="19"/>
        </w:rPr>
        <w:t xml:space="preserve">Business insight: </w:t>
      </w:r>
      <w:r w:rsidRPr="00936522">
        <w:rPr>
          <w:color w:val="000000" w:themeColor="text1"/>
          <w:sz w:val="19"/>
        </w:rPr>
        <w:t xml:space="preserve">New customers contribute the highest revenue </w:t>
      </w:r>
      <w:proofErr w:type="gramStart"/>
      <w:r w:rsidRPr="00936522">
        <w:rPr>
          <w:color w:val="000000" w:themeColor="text1"/>
          <w:sz w:val="19"/>
        </w:rPr>
        <w:t>in</w:t>
      </w:r>
      <w:proofErr w:type="gramEnd"/>
      <w:r w:rsidRPr="00936522">
        <w:rPr>
          <w:color w:val="000000" w:themeColor="text1"/>
          <w:sz w:val="19"/>
        </w:rPr>
        <w:t xml:space="preserve"> the notebook. This indicates strong acquisition volume, but it also makes retention important because moving more new customers into </w:t>
      </w:r>
      <w:proofErr w:type="gramStart"/>
      <w:r w:rsidRPr="00936522">
        <w:rPr>
          <w:color w:val="000000" w:themeColor="text1"/>
          <w:sz w:val="19"/>
        </w:rPr>
        <w:t>repeat</w:t>
      </w:r>
      <w:proofErr w:type="gramEnd"/>
      <w:r w:rsidRPr="00936522">
        <w:rPr>
          <w:color w:val="000000" w:themeColor="text1"/>
          <w:sz w:val="19"/>
        </w:rPr>
        <w:t xml:space="preserve"> </w:t>
      </w:r>
      <w:proofErr w:type="spellStart"/>
      <w:r w:rsidRPr="00936522">
        <w:rPr>
          <w:color w:val="000000" w:themeColor="text1"/>
          <w:sz w:val="19"/>
        </w:rPr>
        <w:t>behaviour</w:t>
      </w:r>
      <w:proofErr w:type="spellEnd"/>
      <w:r w:rsidRPr="00936522">
        <w:rPr>
          <w:color w:val="000000" w:themeColor="text1"/>
          <w:sz w:val="19"/>
        </w:rPr>
        <w:t xml:space="preserve"> can increase lifetime value.</w:t>
      </w:r>
    </w:p>
    <w:p w14:paraId="506EC099" w14:textId="77777777" w:rsidR="00DC7515" w:rsidRPr="00936522" w:rsidRDefault="00DC7515">
      <w:pPr>
        <w:spacing w:after="160"/>
        <w:rPr>
          <w:b/>
          <w:color w:val="000000" w:themeColor="text1"/>
          <w:sz w:val="36"/>
        </w:rPr>
      </w:pPr>
    </w:p>
    <w:p w14:paraId="2F535D6A" w14:textId="77777777" w:rsidR="00DC7515" w:rsidRPr="00936522" w:rsidRDefault="00DC7515" w:rsidP="00DC7515">
      <w:pPr>
        <w:pStyle w:val="Heading2"/>
        <w:rPr>
          <w:color w:val="000000" w:themeColor="text1"/>
        </w:rPr>
      </w:pPr>
      <w:r w:rsidRPr="00936522">
        <w:rPr>
          <w:color w:val="000000" w:themeColor="text1"/>
        </w:rPr>
        <w:lastRenderedPageBreak/>
        <w:t>Q6. How many customers are New, Returning and Loyal?</w:t>
      </w:r>
    </w:p>
    <w:p w14:paraId="2C337563" w14:textId="77777777" w:rsidR="00DC7515" w:rsidRPr="00936522" w:rsidRDefault="00DC7515" w:rsidP="00DC7515">
      <w:pPr>
        <w:rPr>
          <w:color w:val="000000" w:themeColor="text1"/>
        </w:rPr>
      </w:pPr>
      <w:r w:rsidRPr="00936522">
        <w:rPr>
          <w:color w:val="000000" w:themeColor="text1"/>
        </w:rPr>
        <w:t xml:space="preserve">Customer records are counted by </w:t>
      </w:r>
      <w:proofErr w:type="spellStart"/>
      <w:r w:rsidRPr="00936522">
        <w:rPr>
          <w:color w:val="000000" w:themeColor="text1"/>
        </w:rPr>
        <w:t>customer_segment</w:t>
      </w:r>
      <w:proofErr w:type="spellEnd"/>
      <w:r w:rsidRPr="00936522">
        <w:rPr>
          <w:color w:val="000000" w:themeColor="text1"/>
        </w:rPr>
        <w:t xml:space="preserve"> and </w:t>
      </w:r>
      <w:proofErr w:type="spellStart"/>
      <w:r w:rsidRPr="00936522">
        <w:rPr>
          <w:color w:val="000000" w:themeColor="text1"/>
        </w:rPr>
        <w:t>visualised</w:t>
      </w:r>
      <w:proofErr w:type="spellEnd"/>
      <w:r w:rsidRPr="00936522">
        <w:rPr>
          <w:color w:val="000000" w:themeColor="text1"/>
        </w:rPr>
        <w:t xml:space="preserve"> to compare the size of each segment.</w:t>
      </w:r>
    </w:p>
    <w:p w14:paraId="4B3AF199" w14:textId="58DF1811" w:rsidR="00DC7515" w:rsidRPr="00936522" w:rsidRDefault="00DC7515" w:rsidP="00DC7515">
      <w:pPr>
        <w:shd w:val="clear" w:color="auto" w:fill="C6D9F1" w:themeFill="text2" w:themeFillTint="33"/>
        <w:spacing w:after="160"/>
        <w:rPr>
          <w:b/>
          <w:color w:val="000000" w:themeColor="text1"/>
          <w:sz w:val="36"/>
        </w:rPr>
      </w:pPr>
      <w:proofErr w:type="spellStart"/>
      <w:r w:rsidRPr="00936522">
        <w:rPr>
          <w:rFonts w:ascii="Consolas" w:eastAsia="Consolas" w:hAnsi="Consolas"/>
          <w:color w:val="000000" w:themeColor="text1"/>
          <w:sz w:val="15"/>
        </w:rPr>
        <w:t>segment_count</w:t>
      </w:r>
      <w:proofErr w:type="spellEnd"/>
      <w:r w:rsidRPr="00936522">
        <w:rPr>
          <w:rFonts w:ascii="Consolas" w:eastAsia="Consolas" w:hAnsi="Consolas"/>
          <w:color w:val="000000" w:themeColor="text1"/>
          <w:sz w:val="15"/>
        </w:rPr>
        <w:t xml:space="preserve"> = </w:t>
      </w:r>
      <w:proofErr w:type="gramStart"/>
      <w:r w:rsidRPr="00936522">
        <w:rPr>
          <w:rFonts w:ascii="Consolas" w:eastAsia="Consolas" w:hAnsi="Consolas"/>
          <w:color w:val="000000" w:themeColor="text1"/>
          <w:sz w:val="15"/>
        </w:rPr>
        <w:t>customers[</w:t>
      </w:r>
      <w:proofErr w:type="gramEnd"/>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customer_segment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proofErr w:type="spellStart"/>
      <w:r w:rsidRPr="00936522">
        <w:rPr>
          <w:rFonts w:ascii="Consolas" w:eastAsia="Consolas" w:hAnsi="Consolas"/>
          <w:color w:val="000000" w:themeColor="text1"/>
          <w:sz w:val="15"/>
        </w:rPr>
        <w:t>value_counts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plt.figure</w:t>
      </w:r>
      <w:proofErr w:type="spellEnd"/>
      <w:proofErr w:type="gram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figsize</w:t>
      </w:r>
      <w:proofErr w:type="spellEnd"/>
      <w:proofErr w:type="gramStart"/>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8,5))</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sns.barplot</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x=</w:t>
      </w:r>
      <w:proofErr w:type="spellStart"/>
      <w:r w:rsidRPr="00936522">
        <w:rPr>
          <w:rFonts w:ascii="Consolas" w:eastAsia="Consolas" w:hAnsi="Consolas"/>
          <w:color w:val="000000" w:themeColor="text1"/>
          <w:sz w:val="15"/>
        </w:rPr>
        <w:t>segment_</w:t>
      </w:r>
      <w:proofErr w:type="gramStart"/>
      <w:r w:rsidRPr="00936522">
        <w:rPr>
          <w:rFonts w:ascii="Consolas" w:eastAsia="Consolas" w:hAnsi="Consolas"/>
          <w:color w:val="000000" w:themeColor="text1"/>
          <w:sz w:val="15"/>
        </w:rPr>
        <w:t>count.index</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y=</w:t>
      </w:r>
      <w:proofErr w:type="spellStart"/>
      <w:r w:rsidRPr="00936522">
        <w:rPr>
          <w:rFonts w:ascii="Consolas" w:eastAsia="Consolas" w:hAnsi="Consolas"/>
          <w:color w:val="000000" w:themeColor="text1"/>
          <w:sz w:val="15"/>
        </w:rPr>
        <w:t>segment_</w:t>
      </w:r>
      <w:proofErr w:type="gramStart"/>
      <w:r w:rsidRPr="00936522">
        <w:rPr>
          <w:rFonts w:ascii="Consolas" w:eastAsia="Consolas" w:hAnsi="Consolas"/>
          <w:color w:val="000000" w:themeColor="text1"/>
          <w:sz w:val="15"/>
        </w:rPr>
        <w:t>count.values</w:t>
      </w:r>
      <w:proofErr w:type="spellEnd"/>
      <w:proofErr w:type="gramEnd"/>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plt.title</w:t>
      </w:r>
      <w:proofErr w:type="spellEnd"/>
      <w:proofErr w:type="gramEnd"/>
      <w:r w:rsidRPr="00936522">
        <w:rPr>
          <w:rFonts w:ascii="Consolas" w:eastAsia="Consolas" w:hAnsi="Consolas"/>
          <w:color w:val="000000" w:themeColor="text1"/>
          <w:sz w:val="15"/>
        </w:rPr>
        <w:t>("Customer Distribution by Segment")</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plt.xlabel</w:t>
      </w:r>
      <w:proofErr w:type="spellEnd"/>
      <w:proofErr w:type="gramEnd"/>
      <w:r w:rsidRPr="00936522">
        <w:rPr>
          <w:rFonts w:ascii="Consolas" w:eastAsia="Consolas" w:hAnsi="Consolas"/>
          <w:color w:val="000000" w:themeColor="text1"/>
          <w:sz w:val="15"/>
        </w:rPr>
        <w:t>("Customer Segment")</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plt.ylabel</w:t>
      </w:r>
      <w:proofErr w:type="spellEnd"/>
      <w:proofErr w:type="gramEnd"/>
      <w:r w:rsidRPr="00936522">
        <w:rPr>
          <w:rFonts w:ascii="Consolas" w:eastAsia="Consolas" w:hAnsi="Consolas"/>
          <w:color w:val="000000" w:themeColor="text1"/>
          <w:sz w:val="15"/>
        </w:rPr>
        <w:t>("Number of Customers")</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plt.tight</w:t>
      </w:r>
      <w:proofErr w:type="gramEnd"/>
      <w:r w:rsidRPr="00936522">
        <w:rPr>
          <w:rFonts w:ascii="Consolas" w:eastAsia="Consolas" w:hAnsi="Consolas"/>
          <w:color w:val="000000" w:themeColor="text1"/>
          <w:sz w:val="15"/>
        </w:rPr>
        <w:t>_layout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plt.show</w:t>
      </w:r>
      <w:proofErr w:type="spellEnd"/>
      <w:proofErr w:type="gramEnd"/>
      <w:r w:rsidRPr="00936522">
        <w:rPr>
          <w:rFonts w:ascii="Consolas" w:eastAsia="Consolas" w:hAnsi="Consolas"/>
          <w:color w:val="000000" w:themeColor="text1"/>
          <w:sz w:val="15"/>
        </w:rPr>
        <w:t>()</w:t>
      </w:r>
    </w:p>
    <w:p w14:paraId="659D1FCA" w14:textId="57D979F9" w:rsidR="00DC7515" w:rsidRPr="00936522" w:rsidRDefault="00DC7515">
      <w:pPr>
        <w:spacing w:after="160"/>
        <w:rPr>
          <w:b/>
          <w:color w:val="000000" w:themeColor="text1"/>
          <w:sz w:val="36"/>
        </w:rPr>
      </w:pPr>
      <w:r w:rsidRPr="00936522">
        <w:rPr>
          <w:noProof/>
          <w:color w:val="000000" w:themeColor="text1"/>
        </w:rPr>
        <w:drawing>
          <wp:inline distT="0" distB="0" distL="0" distR="0" wp14:anchorId="4D292D62" wp14:editId="1DF83877">
            <wp:extent cx="6938645" cy="5427407"/>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0_out_00.png"/>
                    <pic:cNvPicPr/>
                  </pic:nvPicPr>
                  <pic:blipFill>
                    <a:blip r:embed="rId13"/>
                    <a:stretch>
                      <a:fillRect/>
                    </a:stretch>
                  </pic:blipFill>
                  <pic:spPr>
                    <a:xfrm>
                      <a:off x="0" y="0"/>
                      <a:ext cx="6958661" cy="5443063"/>
                    </a:xfrm>
                    <a:prstGeom prst="rect">
                      <a:avLst/>
                    </a:prstGeom>
                  </pic:spPr>
                </pic:pic>
              </a:graphicData>
            </a:graphic>
          </wp:inline>
        </w:drawing>
      </w:r>
    </w:p>
    <w:p w14:paraId="0D4E287C" w14:textId="569AEA98" w:rsidR="00467CE7" w:rsidRPr="00936522" w:rsidRDefault="00467CE7">
      <w:pPr>
        <w:spacing w:after="160"/>
        <w:rPr>
          <w:b/>
          <w:color w:val="000000" w:themeColor="text1"/>
          <w:sz w:val="36"/>
        </w:rPr>
      </w:pPr>
      <w:r w:rsidRPr="00936522">
        <w:rPr>
          <w:b/>
          <w:color w:val="000000" w:themeColor="text1"/>
          <w:sz w:val="19"/>
        </w:rPr>
        <w:t xml:space="preserve">Business insight: </w:t>
      </w:r>
      <w:r w:rsidRPr="00936522">
        <w:rPr>
          <w:color w:val="000000" w:themeColor="text1"/>
          <w:sz w:val="19"/>
        </w:rPr>
        <w:t xml:space="preserve">The customer base is concentrated in </w:t>
      </w:r>
      <w:proofErr w:type="gramStart"/>
      <w:r w:rsidRPr="00936522">
        <w:rPr>
          <w:color w:val="000000" w:themeColor="text1"/>
          <w:sz w:val="19"/>
        </w:rPr>
        <w:t>New</w:t>
      </w:r>
      <w:proofErr w:type="gramEnd"/>
      <w:r w:rsidRPr="00936522">
        <w:rPr>
          <w:color w:val="000000" w:themeColor="text1"/>
          <w:sz w:val="19"/>
        </w:rPr>
        <w:t xml:space="preserve"> customers, followed by Returning and then Loyal customers. The scale of the </w:t>
      </w:r>
      <w:proofErr w:type="gramStart"/>
      <w:r w:rsidRPr="00936522">
        <w:rPr>
          <w:color w:val="000000" w:themeColor="text1"/>
          <w:sz w:val="19"/>
        </w:rPr>
        <w:t>New</w:t>
      </w:r>
      <w:proofErr w:type="gramEnd"/>
      <w:r w:rsidRPr="00936522">
        <w:rPr>
          <w:color w:val="000000" w:themeColor="text1"/>
          <w:sz w:val="19"/>
        </w:rPr>
        <w:t xml:space="preserve"> segment creates a large opportunity for targeted onboarding and conversion into repeat purchases</w:t>
      </w:r>
    </w:p>
    <w:p w14:paraId="21150855" w14:textId="77777777" w:rsidR="00467CE7" w:rsidRPr="00936522" w:rsidRDefault="00467CE7" w:rsidP="00467CE7">
      <w:pPr>
        <w:pStyle w:val="Heading2"/>
        <w:rPr>
          <w:color w:val="000000" w:themeColor="text1"/>
        </w:rPr>
      </w:pPr>
      <w:r w:rsidRPr="00936522">
        <w:rPr>
          <w:color w:val="000000" w:themeColor="text1"/>
        </w:rPr>
        <w:lastRenderedPageBreak/>
        <w:t>Q7. What is the average order value?</w:t>
      </w:r>
    </w:p>
    <w:p w14:paraId="3EED74FA" w14:textId="77777777" w:rsidR="00467CE7" w:rsidRPr="00936522" w:rsidRDefault="00467CE7" w:rsidP="00467CE7">
      <w:pPr>
        <w:rPr>
          <w:color w:val="000000" w:themeColor="text1"/>
        </w:rPr>
      </w:pPr>
      <w:r w:rsidRPr="00936522">
        <w:rPr>
          <w:color w:val="000000" w:themeColor="text1"/>
        </w:rPr>
        <w:t xml:space="preserve">The notebook first calculates order-level Net Product Amount and averages those order totals. It then </w:t>
      </w:r>
      <w:proofErr w:type="spellStart"/>
      <w:r w:rsidRPr="00936522">
        <w:rPr>
          <w:color w:val="000000" w:themeColor="text1"/>
        </w:rPr>
        <w:t>visualises</w:t>
      </w:r>
      <w:proofErr w:type="spellEnd"/>
      <w:r w:rsidRPr="00936522">
        <w:rPr>
          <w:color w:val="000000" w:themeColor="text1"/>
        </w:rPr>
        <w:t xml:space="preserve"> the distribution with a histogram and KDE.</w:t>
      </w:r>
    </w:p>
    <w:p w14:paraId="1647A20A" w14:textId="46F76F0E" w:rsidR="00467CE7" w:rsidRPr="00936522" w:rsidRDefault="00467CE7" w:rsidP="00467CE7">
      <w:pPr>
        <w:shd w:val="clear" w:color="auto" w:fill="C6D9F1" w:themeFill="text2" w:themeFillTint="33"/>
        <w:spacing w:after="160"/>
        <w:rPr>
          <w:b/>
          <w:color w:val="000000" w:themeColor="text1"/>
          <w:sz w:val="36"/>
        </w:rPr>
      </w:pPr>
      <w:proofErr w:type="spellStart"/>
      <w:r w:rsidRPr="00936522">
        <w:rPr>
          <w:rFonts w:ascii="Consolas" w:eastAsia="Consolas" w:hAnsi="Consolas"/>
          <w:color w:val="000000" w:themeColor="text1"/>
          <w:sz w:val="15"/>
        </w:rPr>
        <w:t>order_value</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master.groupby</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order_id</w:t>
      </w:r>
      <w:proofErr w:type="spellEnd"/>
      <w:r w:rsidRPr="00936522">
        <w:rPr>
          <w:rFonts w:ascii="Consolas" w:eastAsia="Consolas" w:hAnsi="Consolas"/>
          <w:color w:val="000000" w:themeColor="text1"/>
          <w:sz w:val="15"/>
        </w:rPr>
        <w:t>')['Net Product Amount']</w:t>
      </w:r>
      <w:r w:rsidRPr="00936522">
        <w:rPr>
          <w:rFonts w:ascii="Consolas" w:eastAsia="Consolas" w:hAnsi="Consolas"/>
          <w:color w:val="000000" w:themeColor="text1"/>
          <w:sz w:val="15"/>
        </w:rPr>
        <w:br/>
        <w:t xml:space="preserve">    .sum()</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average_order_value</w:t>
      </w:r>
      <w:proofErr w:type="spellEnd"/>
      <w:r w:rsidRPr="00936522">
        <w:rPr>
          <w:rFonts w:ascii="Consolas" w:eastAsia="Consolas" w:hAnsi="Consolas"/>
          <w:color w:val="000000" w:themeColor="text1"/>
          <w:sz w:val="15"/>
        </w:rPr>
        <w:t xml:space="preserve"> = </w:t>
      </w:r>
      <w:proofErr w:type="spellStart"/>
      <w:r w:rsidRPr="00936522">
        <w:rPr>
          <w:rFonts w:ascii="Consolas" w:eastAsia="Consolas" w:hAnsi="Consolas"/>
          <w:color w:val="000000" w:themeColor="text1"/>
          <w:sz w:val="15"/>
        </w:rPr>
        <w:t>order_value.mean</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print("Average Order Value:", round(</w:t>
      </w:r>
      <w:proofErr w:type="spellStart"/>
      <w:r w:rsidRPr="00936522">
        <w:rPr>
          <w:rFonts w:ascii="Consolas" w:eastAsia="Consolas" w:hAnsi="Consolas"/>
          <w:color w:val="000000" w:themeColor="text1"/>
          <w:sz w:val="15"/>
        </w:rPr>
        <w:t>average_order_value</w:t>
      </w:r>
      <w:proofErr w:type="spellEnd"/>
      <w:r w:rsidRPr="00936522">
        <w:rPr>
          <w:rFonts w:ascii="Consolas" w:eastAsia="Consolas" w:hAnsi="Consolas"/>
          <w:color w:val="000000" w:themeColor="text1"/>
          <w:sz w:val="15"/>
        </w:rPr>
        <w:t>, 2))</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plt.figure</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figsize</w:t>
      </w:r>
      <w:proofErr w:type="spellEnd"/>
      <w:r w:rsidRPr="00936522">
        <w:rPr>
          <w:rFonts w:ascii="Consolas" w:eastAsia="Consolas" w:hAnsi="Consolas"/>
          <w:color w:val="000000" w:themeColor="text1"/>
          <w:sz w:val="15"/>
        </w:rPr>
        <w:t>=(10,5))</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sns.histplot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order_value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bins=50,</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kde</w:t>
      </w:r>
      <w:proofErr w:type="spellEnd"/>
      <w:r w:rsidRPr="00936522">
        <w:rPr>
          <w:rFonts w:ascii="Consolas" w:eastAsia="Consolas" w:hAnsi="Consolas"/>
          <w:color w:val="000000" w:themeColor="text1"/>
          <w:sz w:val="15"/>
        </w:rPr>
        <w:t>=True</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plt.title</w:t>
      </w:r>
      <w:proofErr w:type="spellEnd"/>
      <w:r w:rsidRPr="00936522">
        <w:rPr>
          <w:rFonts w:ascii="Consolas" w:eastAsia="Consolas" w:hAnsi="Consolas"/>
          <w:color w:val="000000" w:themeColor="text1"/>
          <w:sz w:val="15"/>
        </w:rPr>
        <w:t>("Distribution of Order Value")</w:t>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plt.xlabel</w:t>
      </w:r>
      <w:proofErr w:type="spellEnd"/>
      <w:r w:rsidRPr="00936522">
        <w:rPr>
          <w:rFonts w:ascii="Consolas" w:eastAsia="Consolas" w:hAnsi="Consolas"/>
          <w:color w:val="000000" w:themeColor="text1"/>
          <w:sz w:val="15"/>
        </w:rPr>
        <w:t>("Order Value")</w:t>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plt.ylabel</w:t>
      </w:r>
      <w:proofErr w:type="spellEnd"/>
      <w:r w:rsidRPr="00936522">
        <w:rPr>
          <w:rFonts w:ascii="Consolas" w:eastAsia="Consolas" w:hAnsi="Consolas"/>
          <w:color w:val="000000" w:themeColor="text1"/>
          <w:sz w:val="15"/>
        </w:rPr>
        <w:t>("Number of Orders")</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plt.show</w:t>
      </w:r>
      <w:proofErr w:type="spellEnd"/>
      <w:r w:rsidRPr="00936522">
        <w:rPr>
          <w:rFonts w:ascii="Consolas" w:eastAsia="Consolas" w:hAnsi="Consolas"/>
          <w:color w:val="000000" w:themeColor="text1"/>
          <w:sz w:val="15"/>
        </w:rPr>
        <w:t>()</w:t>
      </w:r>
    </w:p>
    <w:p w14:paraId="4CC10CFB" w14:textId="77777777" w:rsidR="00467CE7" w:rsidRPr="00936522" w:rsidRDefault="00467CE7" w:rsidP="00467CE7">
      <w:pPr>
        <w:shd w:val="clear" w:color="auto" w:fill="C6D9F1" w:themeFill="text2" w:themeFillTint="33"/>
        <w:spacing w:after="160"/>
        <w:rPr>
          <w:b/>
          <w:color w:val="000000" w:themeColor="text1"/>
          <w:sz w:val="36"/>
        </w:rPr>
      </w:pPr>
    </w:p>
    <w:p w14:paraId="38B790A0" w14:textId="210228CC" w:rsidR="00467CE7" w:rsidRPr="00936522" w:rsidRDefault="00467CE7">
      <w:pPr>
        <w:spacing w:after="160"/>
        <w:rPr>
          <w:b/>
          <w:color w:val="000000" w:themeColor="text1"/>
          <w:sz w:val="36"/>
        </w:rPr>
      </w:pPr>
      <w:r w:rsidRPr="00936522">
        <w:rPr>
          <w:b/>
          <w:noProof/>
          <w:color w:val="000000" w:themeColor="text1"/>
          <w:sz w:val="36"/>
        </w:rPr>
        <w:drawing>
          <wp:inline distT="0" distB="0" distL="0" distR="0" wp14:anchorId="00848D0F" wp14:editId="77C24B4F">
            <wp:extent cx="6481445" cy="3967316"/>
            <wp:effectExtent l="0" t="0" r="0" b="0"/>
            <wp:docPr id="204054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98336" cy="3977655"/>
                    </a:xfrm>
                    <a:prstGeom prst="rect">
                      <a:avLst/>
                    </a:prstGeom>
                    <a:noFill/>
                  </pic:spPr>
                </pic:pic>
              </a:graphicData>
            </a:graphic>
          </wp:inline>
        </w:drawing>
      </w:r>
    </w:p>
    <w:p w14:paraId="6D518105" w14:textId="45718A31" w:rsidR="00467CE7" w:rsidRPr="00936522" w:rsidRDefault="00467CE7">
      <w:pPr>
        <w:spacing w:after="160"/>
        <w:rPr>
          <w:b/>
          <w:color w:val="000000" w:themeColor="text1"/>
          <w:sz w:val="36"/>
        </w:rPr>
      </w:pPr>
      <w:r w:rsidRPr="00936522">
        <w:rPr>
          <w:b/>
          <w:color w:val="000000" w:themeColor="text1"/>
          <w:sz w:val="19"/>
        </w:rPr>
        <w:t xml:space="preserve">Business insight: </w:t>
      </w:r>
      <w:r w:rsidRPr="00936522">
        <w:rPr>
          <w:color w:val="000000" w:themeColor="text1"/>
          <w:sz w:val="19"/>
        </w:rPr>
        <w:t>Average Order Value is 9,544.83. The distribution is strongly right-skewed, so a small number of high-value orders pull the mean upward; median order value and AOV by segment would therefore be useful complements.</w:t>
      </w:r>
    </w:p>
    <w:p w14:paraId="04153B1C" w14:textId="77777777" w:rsidR="00467CE7" w:rsidRPr="00936522" w:rsidRDefault="00467CE7">
      <w:pPr>
        <w:spacing w:after="160"/>
        <w:rPr>
          <w:b/>
          <w:color w:val="000000" w:themeColor="text1"/>
          <w:sz w:val="36"/>
        </w:rPr>
      </w:pPr>
    </w:p>
    <w:p w14:paraId="614296EA" w14:textId="77777777" w:rsidR="00467CE7" w:rsidRPr="00936522" w:rsidRDefault="00467CE7" w:rsidP="00467CE7">
      <w:pPr>
        <w:pStyle w:val="Heading2"/>
        <w:rPr>
          <w:color w:val="000000" w:themeColor="text1"/>
        </w:rPr>
      </w:pPr>
      <w:r w:rsidRPr="00936522">
        <w:rPr>
          <w:color w:val="000000" w:themeColor="text1"/>
        </w:rPr>
        <w:lastRenderedPageBreak/>
        <w:t xml:space="preserve">Q8. Which payment methods are </w:t>
      </w:r>
      <w:proofErr w:type="gramStart"/>
      <w:r w:rsidRPr="00936522">
        <w:rPr>
          <w:color w:val="000000" w:themeColor="text1"/>
        </w:rPr>
        <w:t>most commonly used</w:t>
      </w:r>
      <w:proofErr w:type="gramEnd"/>
      <w:r w:rsidRPr="00936522">
        <w:rPr>
          <w:color w:val="000000" w:themeColor="text1"/>
        </w:rPr>
        <w:t>?</w:t>
      </w:r>
    </w:p>
    <w:p w14:paraId="52A48924" w14:textId="77777777" w:rsidR="00467CE7" w:rsidRPr="00936522" w:rsidRDefault="00467CE7" w:rsidP="00467CE7">
      <w:pPr>
        <w:rPr>
          <w:color w:val="000000" w:themeColor="text1"/>
        </w:rPr>
      </w:pPr>
      <w:r w:rsidRPr="00936522">
        <w:rPr>
          <w:color w:val="000000" w:themeColor="text1"/>
        </w:rPr>
        <w:t xml:space="preserve">Orders are counted by </w:t>
      </w:r>
      <w:proofErr w:type="spellStart"/>
      <w:r w:rsidRPr="00936522">
        <w:rPr>
          <w:color w:val="000000" w:themeColor="text1"/>
        </w:rPr>
        <w:t>payment_type</w:t>
      </w:r>
      <w:proofErr w:type="spellEnd"/>
      <w:r w:rsidRPr="00936522">
        <w:rPr>
          <w:color w:val="000000" w:themeColor="text1"/>
        </w:rPr>
        <w:t xml:space="preserve"> and displayed as a bar chart.</w:t>
      </w:r>
    </w:p>
    <w:p w14:paraId="563C9019" w14:textId="59941D0A" w:rsidR="00467CE7" w:rsidRPr="00936522" w:rsidRDefault="00467CE7" w:rsidP="00467CE7">
      <w:pPr>
        <w:shd w:val="clear" w:color="auto" w:fill="C6D9F1" w:themeFill="text2" w:themeFillTint="33"/>
        <w:spacing w:after="160"/>
        <w:rPr>
          <w:b/>
          <w:color w:val="000000" w:themeColor="text1"/>
          <w:sz w:val="36"/>
        </w:rPr>
      </w:pPr>
      <w:proofErr w:type="spellStart"/>
      <w:r w:rsidRPr="00936522">
        <w:rPr>
          <w:rFonts w:ascii="Consolas" w:eastAsia="Consolas" w:hAnsi="Consolas"/>
          <w:color w:val="000000" w:themeColor="text1"/>
          <w:sz w:val="15"/>
        </w:rPr>
        <w:t>payment_count</w:t>
      </w:r>
      <w:proofErr w:type="spellEnd"/>
      <w:r w:rsidRPr="00936522">
        <w:rPr>
          <w:rFonts w:ascii="Consolas" w:eastAsia="Consolas" w:hAnsi="Consolas"/>
          <w:color w:val="000000" w:themeColor="text1"/>
          <w:sz w:val="15"/>
        </w:rPr>
        <w:t xml:space="preserve"> = </w:t>
      </w:r>
      <w:proofErr w:type="gramStart"/>
      <w:r w:rsidRPr="00936522">
        <w:rPr>
          <w:rFonts w:ascii="Consolas" w:eastAsia="Consolas" w:hAnsi="Consolas"/>
          <w:color w:val="000000" w:themeColor="text1"/>
          <w:sz w:val="15"/>
        </w:rPr>
        <w:t>orders[</w:t>
      </w:r>
      <w:proofErr w:type="gramEnd"/>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payment_type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proofErr w:type="spellStart"/>
      <w:r w:rsidRPr="00936522">
        <w:rPr>
          <w:rFonts w:ascii="Consolas" w:eastAsia="Consolas" w:hAnsi="Consolas"/>
          <w:color w:val="000000" w:themeColor="text1"/>
          <w:sz w:val="15"/>
        </w:rPr>
        <w:t>value_counts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plt.figure</w:t>
      </w:r>
      <w:proofErr w:type="spellEnd"/>
      <w:proofErr w:type="gram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figsize</w:t>
      </w:r>
      <w:proofErr w:type="spellEnd"/>
      <w:proofErr w:type="gramStart"/>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9,5))</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sns.barplot</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x=</w:t>
      </w:r>
      <w:proofErr w:type="spellStart"/>
      <w:r w:rsidRPr="00936522">
        <w:rPr>
          <w:rFonts w:ascii="Consolas" w:eastAsia="Consolas" w:hAnsi="Consolas"/>
          <w:color w:val="000000" w:themeColor="text1"/>
          <w:sz w:val="15"/>
        </w:rPr>
        <w:t>payment_</w:t>
      </w:r>
      <w:proofErr w:type="gramStart"/>
      <w:r w:rsidRPr="00936522">
        <w:rPr>
          <w:rFonts w:ascii="Consolas" w:eastAsia="Consolas" w:hAnsi="Consolas"/>
          <w:color w:val="000000" w:themeColor="text1"/>
          <w:sz w:val="15"/>
        </w:rPr>
        <w:t>count.index</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y=</w:t>
      </w:r>
      <w:proofErr w:type="spellStart"/>
      <w:r w:rsidRPr="00936522">
        <w:rPr>
          <w:rFonts w:ascii="Consolas" w:eastAsia="Consolas" w:hAnsi="Consolas"/>
          <w:color w:val="000000" w:themeColor="text1"/>
          <w:sz w:val="15"/>
        </w:rPr>
        <w:t>payment_</w:t>
      </w:r>
      <w:proofErr w:type="gramStart"/>
      <w:r w:rsidRPr="00936522">
        <w:rPr>
          <w:rFonts w:ascii="Consolas" w:eastAsia="Consolas" w:hAnsi="Consolas"/>
          <w:color w:val="000000" w:themeColor="text1"/>
          <w:sz w:val="15"/>
        </w:rPr>
        <w:t>count.values</w:t>
      </w:r>
      <w:proofErr w:type="spellEnd"/>
      <w:proofErr w:type="gramEnd"/>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plt.title</w:t>
      </w:r>
      <w:proofErr w:type="spellEnd"/>
      <w:proofErr w:type="gramEnd"/>
      <w:r w:rsidRPr="00936522">
        <w:rPr>
          <w:rFonts w:ascii="Consolas" w:eastAsia="Consolas" w:hAnsi="Consolas"/>
          <w:color w:val="000000" w:themeColor="text1"/>
          <w:sz w:val="15"/>
        </w:rPr>
        <w:t>("Orders by Payment Method")</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plt.xlabel</w:t>
      </w:r>
      <w:proofErr w:type="spellEnd"/>
      <w:proofErr w:type="gramEnd"/>
      <w:r w:rsidRPr="00936522">
        <w:rPr>
          <w:rFonts w:ascii="Consolas" w:eastAsia="Consolas" w:hAnsi="Consolas"/>
          <w:color w:val="000000" w:themeColor="text1"/>
          <w:sz w:val="15"/>
        </w:rPr>
        <w:t>("Payment Method")</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plt.ylabel</w:t>
      </w:r>
      <w:proofErr w:type="spellEnd"/>
      <w:proofErr w:type="gramEnd"/>
      <w:r w:rsidRPr="00936522">
        <w:rPr>
          <w:rFonts w:ascii="Consolas" w:eastAsia="Consolas" w:hAnsi="Consolas"/>
          <w:color w:val="000000" w:themeColor="text1"/>
          <w:sz w:val="15"/>
        </w:rPr>
        <w:t>("Number of Orders")</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plt.xticks</w:t>
      </w:r>
      <w:proofErr w:type="spellEnd"/>
      <w:proofErr w:type="gramEnd"/>
      <w:r w:rsidRPr="00936522">
        <w:rPr>
          <w:rFonts w:ascii="Consolas" w:eastAsia="Consolas" w:hAnsi="Consolas"/>
          <w:color w:val="000000" w:themeColor="text1"/>
          <w:sz w:val="15"/>
        </w:rPr>
        <w:t>(rotation=30)</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plt.tight</w:t>
      </w:r>
      <w:proofErr w:type="gramEnd"/>
      <w:r w:rsidRPr="00936522">
        <w:rPr>
          <w:rFonts w:ascii="Consolas" w:eastAsia="Consolas" w:hAnsi="Consolas"/>
          <w:color w:val="000000" w:themeColor="text1"/>
          <w:sz w:val="15"/>
        </w:rPr>
        <w:t>_layout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plt.show</w:t>
      </w:r>
      <w:proofErr w:type="spellEnd"/>
      <w:proofErr w:type="gramEnd"/>
      <w:r w:rsidRPr="00936522">
        <w:rPr>
          <w:rFonts w:ascii="Consolas" w:eastAsia="Consolas" w:hAnsi="Consolas"/>
          <w:color w:val="000000" w:themeColor="text1"/>
          <w:sz w:val="15"/>
        </w:rPr>
        <w:t>()</w:t>
      </w:r>
    </w:p>
    <w:p w14:paraId="469849E2" w14:textId="5C2632EE" w:rsidR="00467CE7" w:rsidRPr="00936522" w:rsidRDefault="00467CE7">
      <w:pPr>
        <w:spacing w:after="160"/>
        <w:rPr>
          <w:b/>
          <w:color w:val="000000" w:themeColor="text1"/>
          <w:sz w:val="36"/>
        </w:rPr>
      </w:pPr>
      <w:r w:rsidRPr="00936522">
        <w:rPr>
          <w:noProof/>
          <w:color w:val="000000" w:themeColor="text1"/>
        </w:rPr>
        <w:drawing>
          <wp:inline distT="0" distB="0" distL="0" distR="0" wp14:anchorId="407CC8AD" wp14:editId="692CAADB">
            <wp:extent cx="6916420" cy="4800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5_out_00.png"/>
                    <pic:cNvPicPr/>
                  </pic:nvPicPr>
                  <pic:blipFill>
                    <a:blip r:embed="rId15"/>
                    <a:stretch>
                      <a:fillRect/>
                    </a:stretch>
                  </pic:blipFill>
                  <pic:spPr>
                    <a:xfrm>
                      <a:off x="0" y="0"/>
                      <a:ext cx="6929225" cy="4809488"/>
                    </a:xfrm>
                    <a:prstGeom prst="rect">
                      <a:avLst/>
                    </a:prstGeom>
                  </pic:spPr>
                </pic:pic>
              </a:graphicData>
            </a:graphic>
          </wp:inline>
        </w:drawing>
      </w:r>
    </w:p>
    <w:p w14:paraId="4E8650BF" w14:textId="209EC4BE" w:rsidR="00467CE7" w:rsidRDefault="00467CE7">
      <w:pPr>
        <w:spacing w:after="160"/>
        <w:rPr>
          <w:b/>
          <w:color w:val="000000" w:themeColor="text1"/>
          <w:sz w:val="36"/>
        </w:rPr>
      </w:pPr>
      <w:r w:rsidRPr="00936522">
        <w:rPr>
          <w:b/>
          <w:color w:val="000000" w:themeColor="text1"/>
          <w:sz w:val="19"/>
        </w:rPr>
        <w:t xml:space="preserve">Business </w:t>
      </w:r>
      <w:proofErr w:type="gramStart"/>
      <w:r w:rsidRPr="00936522">
        <w:rPr>
          <w:b/>
          <w:color w:val="000000" w:themeColor="text1"/>
          <w:sz w:val="19"/>
        </w:rPr>
        <w:t>insight</w:t>
      </w:r>
      <w:proofErr w:type="gramEnd"/>
      <w:r w:rsidRPr="00936522">
        <w:rPr>
          <w:b/>
          <w:color w:val="000000" w:themeColor="text1"/>
          <w:sz w:val="19"/>
        </w:rPr>
        <w:t xml:space="preserve">: </w:t>
      </w:r>
      <w:r w:rsidRPr="00936522">
        <w:rPr>
          <w:color w:val="000000" w:themeColor="text1"/>
          <w:sz w:val="19"/>
        </w:rPr>
        <w:t xml:space="preserve">UPI is the most common payment method, followed by other digital options. </w:t>
      </w:r>
      <w:r w:rsidR="00460E0A" w:rsidRPr="00936522">
        <w:rPr>
          <w:color w:val="000000" w:themeColor="text1"/>
          <w:sz w:val="19"/>
        </w:rPr>
        <w:t>Optimizing</w:t>
      </w:r>
      <w:r w:rsidRPr="00936522">
        <w:rPr>
          <w:color w:val="000000" w:themeColor="text1"/>
          <w:sz w:val="19"/>
        </w:rPr>
        <w:t xml:space="preserve"> the highest-volume payment journeys should reduce friction for the largest share of customers.</w:t>
      </w:r>
    </w:p>
    <w:p w14:paraId="2568FB21" w14:textId="77777777" w:rsidR="00460E0A" w:rsidRPr="00936522" w:rsidRDefault="00460E0A">
      <w:pPr>
        <w:spacing w:after="160"/>
        <w:rPr>
          <w:b/>
          <w:color w:val="000000" w:themeColor="text1"/>
          <w:sz w:val="36"/>
        </w:rPr>
      </w:pPr>
    </w:p>
    <w:p w14:paraId="38DC9172" w14:textId="77777777" w:rsidR="00467CE7" w:rsidRPr="00936522" w:rsidRDefault="00467CE7" w:rsidP="00467CE7">
      <w:pPr>
        <w:pStyle w:val="Heading2"/>
        <w:rPr>
          <w:color w:val="000000" w:themeColor="text1"/>
        </w:rPr>
      </w:pPr>
      <w:r w:rsidRPr="00936522">
        <w:rPr>
          <w:color w:val="000000" w:themeColor="text1"/>
        </w:rPr>
        <w:lastRenderedPageBreak/>
        <w:t>Q9. What is the cancellation rate?</w:t>
      </w:r>
    </w:p>
    <w:p w14:paraId="23AC7035" w14:textId="00C48781" w:rsidR="00467CE7" w:rsidRPr="00936522" w:rsidRDefault="00467CE7" w:rsidP="00467CE7">
      <w:pPr>
        <w:spacing w:after="160"/>
        <w:rPr>
          <w:color w:val="000000" w:themeColor="text1"/>
        </w:rPr>
      </w:pPr>
      <w:r w:rsidRPr="00936522">
        <w:rPr>
          <w:color w:val="000000" w:themeColor="text1"/>
        </w:rPr>
        <w:t>Order status is counted, total orders are calculated and cancelled orders are divided by total orders to obtain cancellation rate</w:t>
      </w:r>
    </w:p>
    <w:p w14:paraId="6101570D" w14:textId="13336A51" w:rsidR="00467CE7" w:rsidRPr="00936522" w:rsidRDefault="00467CE7" w:rsidP="00467CE7">
      <w:pPr>
        <w:shd w:val="clear" w:color="auto" w:fill="C6D9F1" w:themeFill="text2" w:themeFillTint="33"/>
        <w:spacing w:after="160"/>
        <w:rPr>
          <w:b/>
          <w:color w:val="000000" w:themeColor="text1"/>
          <w:sz w:val="36"/>
        </w:rPr>
      </w:pPr>
      <w:proofErr w:type="spellStart"/>
      <w:r w:rsidRPr="00936522">
        <w:rPr>
          <w:rFonts w:ascii="Consolas" w:eastAsia="Consolas" w:hAnsi="Consolas"/>
          <w:color w:val="000000" w:themeColor="text1"/>
          <w:sz w:val="15"/>
        </w:rPr>
        <w:t>status_count</w:t>
      </w:r>
      <w:proofErr w:type="spellEnd"/>
      <w:r w:rsidRPr="00936522">
        <w:rPr>
          <w:rFonts w:ascii="Consolas" w:eastAsia="Consolas" w:hAnsi="Consolas"/>
          <w:color w:val="000000" w:themeColor="text1"/>
          <w:sz w:val="15"/>
        </w:rPr>
        <w:t xml:space="preserve"> = orders['</w:t>
      </w:r>
      <w:proofErr w:type="spellStart"/>
      <w:r w:rsidRPr="00936522">
        <w:rPr>
          <w:rFonts w:ascii="Consolas" w:eastAsia="Consolas" w:hAnsi="Consolas"/>
          <w:color w:val="000000" w:themeColor="text1"/>
          <w:sz w:val="15"/>
        </w:rPr>
        <w:t>order_status</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value_counts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total_orders</w:t>
      </w:r>
      <w:proofErr w:type="spellEnd"/>
      <w:r w:rsidRPr="00936522">
        <w:rPr>
          <w:rFonts w:ascii="Consolas" w:eastAsia="Consolas" w:hAnsi="Consolas"/>
          <w:color w:val="000000" w:themeColor="text1"/>
          <w:sz w:val="15"/>
        </w:rPr>
        <w:t xml:space="preserve"> = </w:t>
      </w:r>
      <w:proofErr w:type="spellStart"/>
      <w:r w:rsidRPr="00936522">
        <w:rPr>
          <w:rFonts w:ascii="Consolas" w:eastAsia="Consolas" w:hAnsi="Consolas"/>
          <w:color w:val="000000" w:themeColor="text1"/>
          <w:sz w:val="15"/>
        </w:rPr>
        <w:t>len</w:t>
      </w:r>
      <w:proofErr w:type="spellEnd"/>
      <w:r w:rsidRPr="00936522">
        <w:rPr>
          <w:rFonts w:ascii="Consolas" w:eastAsia="Consolas" w:hAnsi="Consolas"/>
          <w:color w:val="000000" w:themeColor="text1"/>
          <w:sz w:val="15"/>
        </w:rPr>
        <w:t>(orders)</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cancelled_orders</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orders['</w:t>
      </w:r>
      <w:proofErr w:type="spellStart"/>
      <w:r w:rsidRPr="00936522">
        <w:rPr>
          <w:rFonts w:ascii="Consolas" w:eastAsia="Consolas" w:hAnsi="Consolas"/>
          <w:color w:val="000000" w:themeColor="text1"/>
          <w:sz w:val="15"/>
        </w:rPr>
        <w:t>order_status</w:t>
      </w:r>
      <w:proofErr w:type="spellEnd"/>
      <w:r w:rsidRPr="00936522">
        <w:rPr>
          <w:rFonts w:ascii="Consolas" w:eastAsia="Consolas" w:hAnsi="Consolas"/>
          <w:color w:val="000000" w:themeColor="text1"/>
          <w:sz w:val="15"/>
        </w:rPr>
        <w:t>'] == 'cancelled'</w:t>
      </w:r>
      <w:r w:rsidRPr="00936522">
        <w:rPr>
          <w:rFonts w:ascii="Consolas" w:eastAsia="Consolas" w:hAnsi="Consolas"/>
          <w:color w:val="000000" w:themeColor="text1"/>
          <w:sz w:val="15"/>
        </w:rPr>
        <w:br/>
        <w:t>).sum()</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cancellation_rate</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cancelled_orders</w:t>
      </w:r>
      <w:proofErr w:type="spellEnd"/>
      <w:r w:rsidRPr="00936522">
        <w:rPr>
          <w:rFonts w:ascii="Consolas" w:eastAsia="Consolas" w:hAnsi="Consolas"/>
          <w:color w:val="000000" w:themeColor="text1"/>
          <w:sz w:val="15"/>
        </w:rPr>
        <w:t xml:space="preserve"> / </w:t>
      </w:r>
      <w:proofErr w:type="spellStart"/>
      <w:r w:rsidRPr="00936522">
        <w:rPr>
          <w:rFonts w:ascii="Consolas" w:eastAsia="Consolas" w:hAnsi="Consolas"/>
          <w:color w:val="000000" w:themeColor="text1"/>
          <w:sz w:val="15"/>
        </w:rPr>
        <w:t>total_orders</w:t>
      </w:r>
      <w:proofErr w:type="spellEnd"/>
      <w:r w:rsidRPr="00936522">
        <w:rPr>
          <w:rFonts w:ascii="Consolas" w:eastAsia="Consolas" w:hAnsi="Consolas"/>
          <w:color w:val="000000" w:themeColor="text1"/>
          <w:sz w:val="15"/>
        </w:rPr>
        <w:br/>
        <w:t>) * 100</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 xml:space="preserve">print("Total Orders:", </w:t>
      </w:r>
      <w:proofErr w:type="spellStart"/>
      <w:r w:rsidRPr="00936522">
        <w:rPr>
          <w:rFonts w:ascii="Consolas" w:eastAsia="Consolas" w:hAnsi="Consolas"/>
          <w:color w:val="000000" w:themeColor="text1"/>
          <w:sz w:val="15"/>
        </w:rPr>
        <w:t>total_orders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print("Cancelled Orders:", </w:t>
      </w:r>
      <w:proofErr w:type="spellStart"/>
      <w:r w:rsidRPr="00936522">
        <w:rPr>
          <w:rFonts w:ascii="Consolas" w:eastAsia="Consolas" w:hAnsi="Consolas"/>
          <w:color w:val="000000" w:themeColor="text1"/>
          <w:sz w:val="15"/>
        </w:rPr>
        <w:t>cancelled_orders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print("Cancellation Rate:",</w:t>
      </w:r>
      <w:r w:rsidRPr="00936522">
        <w:rPr>
          <w:rFonts w:ascii="Consolas" w:eastAsia="Consolas" w:hAnsi="Consolas"/>
          <w:color w:val="000000" w:themeColor="text1"/>
          <w:sz w:val="15"/>
        </w:rPr>
        <w:br/>
        <w:t xml:space="preserve">      round(</w:t>
      </w:r>
      <w:proofErr w:type="spellStart"/>
      <w:r w:rsidRPr="00936522">
        <w:rPr>
          <w:rFonts w:ascii="Consolas" w:eastAsia="Consolas" w:hAnsi="Consolas"/>
          <w:color w:val="000000" w:themeColor="text1"/>
          <w:sz w:val="15"/>
        </w:rPr>
        <w:t>cancellation_rate</w:t>
      </w:r>
      <w:proofErr w:type="spellEnd"/>
      <w:r w:rsidRPr="00936522">
        <w:rPr>
          <w:rFonts w:ascii="Consolas" w:eastAsia="Consolas" w:hAnsi="Consolas"/>
          <w:color w:val="000000" w:themeColor="text1"/>
          <w:sz w:val="15"/>
        </w:rPr>
        <w:t>, 2), "%")</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plt.figure</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figsize</w:t>
      </w:r>
      <w:proofErr w:type="spellEnd"/>
      <w:r w:rsidRPr="00936522">
        <w:rPr>
          <w:rFonts w:ascii="Consolas" w:eastAsia="Consolas" w:hAnsi="Consolas"/>
          <w:color w:val="000000" w:themeColor="text1"/>
          <w:sz w:val="15"/>
        </w:rPr>
        <w:t>=(8,5))</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sns.barplot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x=</w:t>
      </w:r>
      <w:proofErr w:type="spellStart"/>
      <w:r w:rsidRPr="00936522">
        <w:rPr>
          <w:rFonts w:ascii="Consolas" w:eastAsia="Consolas" w:hAnsi="Consolas"/>
          <w:color w:val="000000" w:themeColor="text1"/>
          <w:sz w:val="15"/>
        </w:rPr>
        <w:t>status_count.index</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y=</w:t>
      </w:r>
      <w:proofErr w:type="spellStart"/>
      <w:r w:rsidRPr="00936522">
        <w:rPr>
          <w:rFonts w:ascii="Consolas" w:eastAsia="Consolas" w:hAnsi="Consolas"/>
          <w:color w:val="000000" w:themeColor="text1"/>
          <w:sz w:val="15"/>
        </w:rPr>
        <w:t>status_count.values</w:t>
      </w:r>
      <w:proofErr w:type="spellEnd"/>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plt.title</w:t>
      </w:r>
      <w:proofErr w:type="spellEnd"/>
      <w:r w:rsidRPr="00936522">
        <w:rPr>
          <w:rFonts w:ascii="Consolas" w:eastAsia="Consolas" w:hAnsi="Consolas"/>
          <w:color w:val="000000" w:themeColor="text1"/>
          <w:sz w:val="15"/>
        </w:rPr>
        <w:t>("Order Status Distribution")</w:t>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plt.xlabel</w:t>
      </w:r>
      <w:proofErr w:type="spellEnd"/>
      <w:r w:rsidRPr="00936522">
        <w:rPr>
          <w:rFonts w:ascii="Consolas" w:eastAsia="Consolas" w:hAnsi="Consolas"/>
          <w:color w:val="000000" w:themeColor="text1"/>
          <w:sz w:val="15"/>
        </w:rPr>
        <w:t>("Order Status")</w:t>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plt.ylabel</w:t>
      </w:r>
      <w:proofErr w:type="spellEnd"/>
      <w:r w:rsidRPr="00936522">
        <w:rPr>
          <w:rFonts w:ascii="Consolas" w:eastAsia="Consolas" w:hAnsi="Consolas"/>
          <w:color w:val="000000" w:themeColor="text1"/>
          <w:sz w:val="15"/>
        </w:rPr>
        <w:t>("Number of Orders")</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plt.xticks</w:t>
      </w:r>
      <w:proofErr w:type="spellEnd"/>
      <w:r w:rsidRPr="00936522">
        <w:rPr>
          <w:rFonts w:ascii="Consolas" w:eastAsia="Consolas" w:hAnsi="Consolas"/>
          <w:color w:val="000000" w:themeColor="text1"/>
          <w:sz w:val="15"/>
        </w:rPr>
        <w:t>(rotation=20)</w:t>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plt.show</w:t>
      </w:r>
      <w:proofErr w:type="spellEnd"/>
      <w:r w:rsidRPr="00936522">
        <w:rPr>
          <w:rFonts w:ascii="Consolas" w:eastAsia="Consolas" w:hAnsi="Consolas"/>
          <w:color w:val="000000" w:themeColor="text1"/>
          <w:sz w:val="15"/>
        </w:rPr>
        <w:t>()</w:t>
      </w:r>
    </w:p>
    <w:p w14:paraId="65983EA2" w14:textId="2406D091" w:rsidR="00467CE7" w:rsidRPr="00936522" w:rsidRDefault="00467CE7">
      <w:pPr>
        <w:spacing w:after="160"/>
        <w:rPr>
          <w:b/>
          <w:color w:val="000000" w:themeColor="text1"/>
          <w:sz w:val="36"/>
        </w:rPr>
      </w:pPr>
      <w:r w:rsidRPr="00936522">
        <w:rPr>
          <w:noProof/>
          <w:color w:val="000000" w:themeColor="text1"/>
        </w:rPr>
        <w:drawing>
          <wp:inline distT="0" distB="0" distL="0" distR="0" wp14:anchorId="347C0007" wp14:editId="7D870C0A">
            <wp:extent cx="6896100" cy="32229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8_out_00.png"/>
                    <pic:cNvPicPr/>
                  </pic:nvPicPr>
                  <pic:blipFill>
                    <a:blip r:embed="rId16"/>
                    <a:stretch>
                      <a:fillRect/>
                    </a:stretch>
                  </pic:blipFill>
                  <pic:spPr>
                    <a:xfrm>
                      <a:off x="0" y="0"/>
                      <a:ext cx="6915723" cy="3232144"/>
                    </a:xfrm>
                    <a:prstGeom prst="rect">
                      <a:avLst/>
                    </a:prstGeom>
                  </pic:spPr>
                </pic:pic>
              </a:graphicData>
            </a:graphic>
          </wp:inline>
        </w:drawing>
      </w:r>
    </w:p>
    <w:p w14:paraId="6C0528AB" w14:textId="77777777" w:rsidR="00467CE7" w:rsidRPr="00936522" w:rsidRDefault="00467CE7">
      <w:pPr>
        <w:spacing w:after="160"/>
        <w:rPr>
          <w:b/>
          <w:color w:val="000000" w:themeColor="text1"/>
          <w:sz w:val="36"/>
        </w:rPr>
      </w:pPr>
    </w:p>
    <w:p w14:paraId="2ADD453F" w14:textId="35E6A979" w:rsidR="00467CE7" w:rsidRPr="00936522" w:rsidRDefault="00467CE7">
      <w:pPr>
        <w:spacing w:after="160"/>
        <w:rPr>
          <w:b/>
          <w:color w:val="000000" w:themeColor="text1"/>
          <w:sz w:val="36"/>
        </w:rPr>
      </w:pPr>
      <w:r w:rsidRPr="00936522">
        <w:rPr>
          <w:b/>
          <w:color w:val="000000" w:themeColor="text1"/>
          <w:sz w:val="19"/>
        </w:rPr>
        <w:t xml:space="preserve">Business insight: </w:t>
      </w:r>
      <w:r w:rsidRPr="00936522">
        <w:rPr>
          <w:color w:val="000000" w:themeColor="text1"/>
          <w:sz w:val="19"/>
        </w:rPr>
        <w:t>The overall cancellation rate is 5.05% (5,048 cancelled orders out of 99,999). Cancellation is material enough to monitor as a conversion and operational KPI, especially where high-volume categories show elevated rates.</w:t>
      </w:r>
    </w:p>
    <w:p w14:paraId="67B4058E" w14:textId="77777777" w:rsidR="00467CE7" w:rsidRPr="00936522" w:rsidRDefault="00467CE7" w:rsidP="00467CE7">
      <w:pPr>
        <w:pStyle w:val="Heading2"/>
        <w:rPr>
          <w:color w:val="000000" w:themeColor="text1"/>
        </w:rPr>
      </w:pPr>
      <w:r w:rsidRPr="00936522">
        <w:rPr>
          <w:color w:val="000000" w:themeColor="text1"/>
        </w:rPr>
        <w:lastRenderedPageBreak/>
        <w:t>Q10. Which product categories have the highest cancellation rate?</w:t>
      </w:r>
    </w:p>
    <w:p w14:paraId="7F8F4626" w14:textId="77777777" w:rsidR="00467CE7" w:rsidRPr="00936522" w:rsidRDefault="00467CE7" w:rsidP="00467CE7">
      <w:pPr>
        <w:rPr>
          <w:color w:val="000000" w:themeColor="text1"/>
        </w:rPr>
      </w:pPr>
      <w:r w:rsidRPr="00936522">
        <w:rPr>
          <w:color w:val="000000" w:themeColor="text1"/>
        </w:rPr>
        <w:t>For each category, the notebook counts distinct orders and cancelled orders, calculates the rate and plots the 15 highest category rates.</w:t>
      </w:r>
    </w:p>
    <w:p w14:paraId="7578F8B5" w14:textId="77777777" w:rsidR="00467CE7" w:rsidRPr="00936522" w:rsidRDefault="00467CE7" w:rsidP="00467CE7">
      <w:pPr>
        <w:shd w:val="clear" w:color="auto" w:fill="C6D9F1" w:themeFill="text2" w:themeFillTint="33"/>
        <w:spacing w:after="0" w:line="240" w:lineRule="auto"/>
        <w:rPr>
          <w:color w:val="000000" w:themeColor="text1"/>
        </w:rPr>
      </w:pPr>
      <w:proofErr w:type="spellStart"/>
      <w:r w:rsidRPr="00936522">
        <w:rPr>
          <w:rFonts w:ascii="Consolas" w:eastAsia="Consolas" w:hAnsi="Consolas"/>
          <w:color w:val="000000" w:themeColor="text1"/>
          <w:sz w:val="15"/>
        </w:rPr>
        <w:t>cancel_category</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master.groupby</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Category_name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agg</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total_orders</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order_id</w:t>
      </w:r>
      <w:proofErr w:type="spellEnd"/>
      <w:r w:rsidRPr="00936522">
        <w:rPr>
          <w:rFonts w:ascii="Consolas" w:eastAsia="Consolas" w:hAnsi="Consolas"/>
          <w:color w:val="000000" w:themeColor="text1"/>
          <w:sz w:val="15"/>
        </w:rPr>
        <w:t>', '</w:t>
      </w:r>
      <w:proofErr w:type="spellStart"/>
      <w:r w:rsidRPr="00936522">
        <w:rPr>
          <w:rFonts w:ascii="Consolas" w:eastAsia="Consolas" w:hAnsi="Consolas"/>
          <w:color w:val="000000" w:themeColor="text1"/>
          <w:sz w:val="15"/>
        </w:rPr>
        <w:t>nunique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cancelled_orders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order_status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lambda x: (x == 'cancelled').sum()</w:t>
      </w:r>
      <w:r w:rsidRPr="00936522">
        <w:rPr>
          <w:rFonts w:ascii="Consolas" w:eastAsia="Consolas" w:hAnsi="Consolas"/>
          <w:color w:val="000000" w:themeColor="text1"/>
          <w:sz w:val="15"/>
        </w:rPr>
        <w:br/>
        <w:t xml:space="preserve">        )</w:t>
      </w:r>
      <w:r w:rsidRPr="00936522">
        <w:rPr>
          <w:rFonts w:ascii="Consolas" w:eastAsia="Consolas" w:hAnsi="Consolas"/>
          <w:color w:val="000000" w:themeColor="text1"/>
          <w:sz w:val="15"/>
        </w:rPr>
        <w:br/>
        <w:t xml:space="preserve">    )</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cancel_category</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cancellation_rate</w:t>
      </w:r>
      <w:proofErr w:type="spellEnd"/>
      <w:r w:rsidRPr="00936522">
        <w:rPr>
          <w:rFonts w:ascii="Consolas" w:eastAsia="Consolas" w:hAnsi="Consolas"/>
          <w:color w:val="000000" w:themeColor="text1"/>
          <w:sz w:val="15"/>
        </w:rPr>
        <w:t>'] =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cancel_category</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cancelled_orders</w:t>
      </w:r>
      <w:proofErr w:type="spellEnd"/>
      <w:r w:rsidRPr="00936522">
        <w:rPr>
          <w:rFonts w:ascii="Consolas" w:eastAsia="Consolas" w:hAnsi="Consolas"/>
          <w:color w:val="000000" w:themeColor="text1"/>
          <w:sz w:val="15"/>
        </w:rPr>
        <w:t>']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cancel_category</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total_orders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 100</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cancel_category</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cancel_category</w:t>
      </w:r>
      <w:proofErr w:type="spellEnd"/>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sort_values</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cancellation_rate</w:t>
      </w:r>
      <w:proofErr w:type="spellEnd"/>
      <w:r w:rsidRPr="00936522">
        <w:rPr>
          <w:rFonts w:ascii="Consolas" w:eastAsia="Consolas" w:hAnsi="Consolas"/>
          <w:color w:val="000000" w:themeColor="text1"/>
          <w:sz w:val="15"/>
        </w:rPr>
        <w:t>', ascending=False)</w:t>
      </w:r>
      <w:r w:rsidRPr="00936522">
        <w:rPr>
          <w:rFonts w:ascii="Consolas" w:eastAsia="Consolas" w:hAnsi="Consolas"/>
          <w:color w:val="000000" w:themeColor="text1"/>
          <w:sz w:val="15"/>
        </w:rPr>
        <w:br/>
        <w:t xml:space="preserve">    .head(15)</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display(</w:t>
      </w:r>
      <w:proofErr w:type="spellStart"/>
      <w:r w:rsidRPr="00936522">
        <w:rPr>
          <w:rFonts w:ascii="Consolas" w:eastAsia="Consolas" w:hAnsi="Consolas"/>
          <w:color w:val="000000" w:themeColor="text1"/>
          <w:sz w:val="15"/>
        </w:rPr>
        <w:t>cancel_category</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plt.figure</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figsize</w:t>
      </w:r>
      <w:proofErr w:type="spellEnd"/>
      <w:r w:rsidRPr="00936522">
        <w:rPr>
          <w:rFonts w:ascii="Consolas" w:eastAsia="Consolas" w:hAnsi="Consolas"/>
          <w:color w:val="000000" w:themeColor="text1"/>
          <w:sz w:val="15"/>
        </w:rPr>
        <w:t>=(12,6))</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sns.barplot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data=</w:t>
      </w:r>
      <w:proofErr w:type="spellStart"/>
      <w:r w:rsidRPr="00936522">
        <w:rPr>
          <w:rFonts w:ascii="Consolas" w:eastAsia="Consolas" w:hAnsi="Consolas"/>
          <w:color w:val="000000" w:themeColor="text1"/>
          <w:sz w:val="15"/>
        </w:rPr>
        <w:t>cancel_category.reset_index</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x='</w:t>
      </w:r>
      <w:proofErr w:type="spellStart"/>
      <w:r w:rsidRPr="00936522">
        <w:rPr>
          <w:rFonts w:ascii="Consolas" w:eastAsia="Consolas" w:hAnsi="Consolas"/>
          <w:color w:val="000000" w:themeColor="text1"/>
          <w:sz w:val="15"/>
        </w:rPr>
        <w:t>cancellation_rate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y='</w:t>
      </w:r>
      <w:proofErr w:type="spellStart"/>
      <w:r w:rsidRPr="00936522">
        <w:rPr>
          <w:rFonts w:ascii="Consolas" w:eastAsia="Consolas" w:hAnsi="Consolas"/>
          <w:color w:val="000000" w:themeColor="text1"/>
          <w:sz w:val="15"/>
        </w:rPr>
        <w:t>Category_name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plt.title</w:t>
      </w:r>
      <w:proofErr w:type="spellEnd"/>
      <w:r w:rsidRPr="00936522">
        <w:rPr>
          <w:rFonts w:ascii="Consolas" w:eastAsia="Consolas" w:hAnsi="Consolas"/>
          <w:color w:val="000000" w:themeColor="text1"/>
          <w:sz w:val="15"/>
        </w:rPr>
        <w:t>("Categories with Highest Cancellation Rate")</w:t>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plt.xlabel</w:t>
      </w:r>
      <w:proofErr w:type="spellEnd"/>
      <w:r w:rsidRPr="00936522">
        <w:rPr>
          <w:rFonts w:ascii="Consolas" w:eastAsia="Consolas" w:hAnsi="Consolas"/>
          <w:color w:val="000000" w:themeColor="text1"/>
          <w:sz w:val="15"/>
        </w:rPr>
        <w:t>("Cancellation Rate (%)")</w:t>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plt.ylabel</w:t>
      </w:r>
      <w:proofErr w:type="spellEnd"/>
      <w:r w:rsidRPr="00936522">
        <w:rPr>
          <w:rFonts w:ascii="Consolas" w:eastAsia="Consolas" w:hAnsi="Consolas"/>
          <w:color w:val="000000" w:themeColor="text1"/>
          <w:sz w:val="15"/>
        </w:rPr>
        <w:t>("Category")</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plt.tight_layout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plt.show</w:t>
      </w:r>
      <w:proofErr w:type="spellEnd"/>
      <w:r w:rsidRPr="00936522">
        <w:rPr>
          <w:rFonts w:ascii="Consolas" w:eastAsia="Consolas" w:hAnsi="Consolas"/>
          <w:color w:val="000000" w:themeColor="text1"/>
          <w:sz w:val="15"/>
        </w:rPr>
        <w:t>()</w:t>
      </w:r>
    </w:p>
    <w:p w14:paraId="5B4284C7" w14:textId="77777777" w:rsidR="00467CE7" w:rsidRPr="00936522" w:rsidRDefault="00467CE7">
      <w:pPr>
        <w:spacing w:after="160"/>
        <w:rPr>
          <w:b/>
          <w:color w:val="000000" w:themeColor="text1"/>
          <w:sz w:val="36"/>
        </w:rPr>
      </w:pPr>
    </w:p>
    <w:p w14:paraId="0CEAB3FC" w14:textId="65E39EDE" w:rsidR="00467CE7" w:rsidRPr="00936522" w:rsidRDefault="00467CE7">
      <w:pPr>
        <w:spacing w:after="160"/>
        <w:rPr>
          <w:b/>
          <w:color w:val="000000" w:themeColor="text1"/>
          <w:sz w:val="36"/>
        </w:rPr>
      </w:pPr>
      <w:r w:rsidRPr="00936522">
        <w:rPr>
          <w:b/>
          <w:noProof/>
          <w:color w:val="000000" w:themeColor="text1"/>
          <w:sz w:val="36"/>
        </w:rPr>
        <w:drawing>
          <wp:inline distT="0" distB="0" distL="0" distR="0" wp14:anchorId="31C08162" wp14:editId="6654FFBB">
            <wp:extent cx="5901690" cy="2908300"/>
            <wp:effectExtent l="0" t="0" r="3810" b="6350"/>
            <wp:docPr id="1358132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01690" cy="2908300"/>
                    </a:xfrm>
                    <a:prstGeom prst="rect">
                      <a:avLst/>
                    </a:prstGeom>
                    <a:noFill/>
                  </pic:spPr>
                </pic:pic>
              </a:graphicData>
            </a:graphic>
          </wp:inline>
        </w:drawing>
      </w:r>
    </w:p>
    <w:p w14:paraId="72F8CCA6" w14:textId="4B823432" w:rsidR="00467CE7" w:rsidRPr="00936522" w:rsidRDefault="00467CE7">
      <w:pPr>
        <w:spacing w:after="160"/>
        <w:rPr>
          <w:b/>
          <w:color w:val="000000" w:themeColor="text1"/>
          <w:sz w:val="36"/>
        </w:rPr>
      </w:pPr>
      <w:r w:rsidRPr="00936522">
        <w:rPr>
          <w:b/>
          <w:color w:val="000000" w:themeColor="text1"/>
          <w:sz w:val="19"/>
        </w:rPr>
        <w:t xml:space="preserve">Business insight: </w:t>
      </w:r>
      <w:proofErr w:type="spellStart"/>
      <w:r w:rsidRPr="00936522">
        <w:rPr>
          <w:color w:val="000000" w:themeColor="text1"/>
          <w:sz w:val="19"/>
        </w:rPr>
        <w:t>Security_and_services</w:t>
      </w:r>
      <w:proofErr w:type="spellEnd"/>
      <w:r w:rsidRPr="00936522">
        <w:rPr>
          <w:color w:val="000000" w:themeColor="text1"/>
          <w:sz w:val="19"/>
        </w:rPr>
        <w:t xml:space="preserve"> </w:t>
      </w:r>
      <w:proofErr w:type="gramStart"/>
      <w:r w:rsidRPr="00936522">
        <w:rPr>
          <w:color w:val="000000" w:themeColor="text1"/>
          <w:sz w:val="19"/>
        </w:rPr>
        <w:t>has</w:t>
      </w:r>
      <w:proofErr w:type="gramEnd"/>
      <w:r w:rsidRPr="00936522">
        <w:rPr>
          <w:color w:val="000000" w:themeColor="text1"/>
          <w:sz w:val="19"/>
        </w:rPr>
        <w:t xml:space="preserve"> the highest observed rate at 16.67%, but it is based on only 6 orders. For actionability, high-volume categories such as </w:t>
      </w:r>
      <w:proofErr w:type="spellStart"/>
      <w:r w:rsidRPr="00936522">
        <w:rPr>
          <w:color w:val="000000" w:themeColor="text1"/>
          <w:sz w:val="19"/>
        </w:rPr>
        <w:t>fashion_bags_accessories</w:t>
      </w:r>
      <w:proofErr w:type="spellEnd"/>
      <w:r w:rsidRPr="00936522">
        <w:rPr>
          <w:color w:val="000000" w:themeColor="text1"/>
          <w:sz w:val="19"/>
        </w:rPr>
        <w:t xml:space="preserve"> deserve more attention even with lower percentages because the absolute number of affected orders is much larger</w:t>
      </w:r>
    </w:p>
    <w:p w14:paraId="52CC68E9" w14:textId="77777777" w:rsidR="00467CE7" w:rsidRPr="00936522" w:rsidRDefault="00467CE7" w:rsidP="00467CE7">
      <w:pPr>
        <w:pStyle w:val="Heading2"/>
        <w:rPr>
          <w:color w:val="000000" w:themeColor="text1"/>
        </w:rPr>
      </w:pPr>
      <w:r w:rsidRPr="00936522">
        <w:rPr>
          <w:color w:val="000000" w:themeColor="text1"/>
        </w:rPr>
        <w:lastRenderedPageBreak/>
        <w:t>Q11. Which categories have the highest return rate?</w:t>
      </w:r>
    </w:p>
    <w:p w14:paraId="06E1A763" w14:textId="77777777" w:rsidR="00467CE7" w:rsidRPr="00936522" w:rsidRDefault="00467CE7" w:rsidP="00467CE7">
      <w:pPr>
        <w:rPr>
          <w:color w:val="000000" w:themeColor="text1"/>
        </w:rPr>
      </w:pPr>
      <w:r w:rsidRPr="00936522">
        <w:rPr>
          <w:color w:val="000000" w:themeColor="text1"/>
        </w:rPr>
        <w:t>Return rate is calculated by category using distinct total orders and returned orders, then the 15 highest categories are charted.</w:t>
      </w:r>
    </w:p>
    <w:p w14:paraId="53C2A9B3" w14:textId="77777777" w:rsidR="00467CE7" w:rsidRPr="00936522" w:rsidRDefault="00467CE7" w:rsidP="00467CE7">
      <w:pPr>
        <w:shd w:val="clear" w:color="auto" w:fill="C6D9F1" w:themeFill="text2" w:themeFillTint="33"/>
        <w:spacing w:after="0" w:line="240" w:lineRule="auto"/>
        <w:rPr>
          <w:color w:val="000000" w:themeColor="text1"/>
        </w:rPr>
      </w:pPr>
      <w:proofErr w:type="spellStart"/>
      <w:r w:rsidRPr="00936522">
        <w:rPr>
          <w:rFonts w:ascii="Consolas" w:eastAsia="Consolas" w:hAnsi="Consolas"/>
          <w:color w:val="000000" w:themeColor="text1"/>
          <w:sz w:val="15"/>
        </w:rPr>
        <w:t>return_category</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master.groupby</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Category_name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agg</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total_orders</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order_id</w:t>
      </w:r>
      <w:proofErr w:type="spellEnd"/>
      <w:r w:rsidRPr="00936522">
        <w:rPr>
          <w:rFonts w:ascii="Consolas" w:eastAsia="Consolas" w:hAnsi="Consolas"/>
          <w:color w:val="000000" w:themeColor="text1"/>
          <w:sz w:val="15"/>
        </w:rPr>
        <w:t>', '</w:t>
      </w:r>
      <w:proofErr w:type="spellStart"/>
      <w:r w:rsidRPr="00936522">
        <w:rPr>
          <w:rFonts w:ascii="Consolas" w:eastAsia="Consolas" w:hAnsi="Consolas"/>
          <w:color w:val="000000" w:themeColor="text1"/>
          <w:sz w:val="15"/>
        </w:rPr>
        <w:t>nunique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returned_orders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order_status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lambda x: (x == 'returned').sum()</w:t>
      </w:r>
      <w:r w:rsidRPr="00936522">
        <w:rPr>
          <w:rFonts w:ascii="Consolas" w:eastAsia="Consolas" w:hAnsi="Consolas"/>
          <w:color w:val="000000" w:themeColor="text1"/>
          <w:sz w:val="15"/>
        </w:rPr>
        <w:br/>
        <w:t xml:space="preserve">        )</w:t>
      </w:r>
      <w:r w:rsidRPr="00936522">
        <w:rPr>
          <w:rFonts w:ascii="Consolas" w:eastAsia="Consolas" w:hAnsi="Consolas"/>
          <w:color w:val="000000" w:themeColor="text1"/>
          <w:sz w:val="15"/>
        </w:rPr>
        <w:br/>
        <w:t xml:space="preserve">    )</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return_category</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return_rate</w:t>
      </w:r>
      <w:proofErr w:type="spellEnd"/>
      <w:r w:rsidRPr="00936522">
        <w:rPr>
          <w:rFonts w:ascii="Consolas" w:eastAsia="Consolas" w:hAnsi="Consolas"/>
          <w:color w:val="000000" w:themeColor="text1"/>
          <w:sz w:val="15"/>
        </w:rPr>
        <w:t>'] =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return_category</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returned_orders</w:t>
      </w:r>
      <w:proofErr w:type="spellEnd"/>
      <w:r w:rsidRPr="00936522">
        <w:rPr>
          <w:rFonts w:ascii="Consolas" w:eastAsia="Consolas" w:hAnsi="Consolas"/>
          <w:color w:val="000000" w:themeColor="text1"/>
          <w:sz w:val="15"/>
        </w:rPr>
        <w:t>']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return_category</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total_orders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 100</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return_category</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return_category</w:t>
      </w:r>
      <w:proofErr w:type="spellEnd"/>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sort_values</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return_rate</w:t>
      </w:r>
      <w:proofErr w:type="spellEnd"/>
      <w:r w:rsidRPr="00936522">
        <w:rPr>
          <w:rFonts w:ascii="Consolas" w:eastAsia="Consolas" w:hAnsi="Consolas"/>
          <w:color w:val="000000" w:themeColor="text1"/>
          <w:sz w:val="15"/>
        </w:rPr>
        <w:t>', ascending=False)</w:t>
      </w:r>
      <w:r w:rsidRPr="00936522">
        <w:rPr>
          <w:rFonts w:ascii="Consolas" w:eastAsia="Consolas" w:hAnsi="Consolas"/>
          <w:color w:val="000000" w:themeColor="text1"/>
          <w:sz w:val="15"/>
        </w:rPr>
        <w:br/>
        <w:t xml:space="preserve">    .head(15)</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display(</w:t>
      </w:r>
      <w:proofErr w:type="spellStart"/>
      <w:r w:rsidRPr="00936522">
        <w:rPr>
          <w:rFonts w:ascii="Consolas" w:eastAsia="Consolas" w:hAnsi="Consolas"/>
          <w:color w:val="000000" w:themeColor="text1"/>
          <w:sz w:val="15"/>
        </w:rPr>
        <w:t>return_category</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plt.figure</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figsize</w:t>
      </w:r>
      <w:proofErr w:type="spellEnd"/>
      <w:r w:rsidRPr="00936522">
        <w:rPr>
          <w:rFonts w:ascii="Consolas" w:eastAsia="Consolas" w:hAnsi="Consolas"/>
          <w:color w:val="000000" w:themeColor="text1"/>
          <w:sz w:val="15"/>
        </w:rPr>
        <w:t>=(12,6))</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sns.barplot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data=</w:t>
      </w:r>
      <w:proofErr w:type="spellStart"/>
      <w:r w:rsidRPr="00936522">
        <w:rPr>
          <w:rFonts w:ascii="Consolas" w:eastAsia="Consolas" w:hAnsi="Consolas"/>
          <w:color w:val="000000" w:themeColor="text1"/>
          <w:sz w:val="15"/>
        </w:rPr>
        <w:t>return_category.reset_index</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x='</w:t>
      </w:r>
      <w:proofErr w:type="spellStart"/>
      <w:r w:rsidRPr="00936522">
        <w:rPr>
          <w:rFonts w:ascii="Consolas" w:eastAsia="Consolas" w:hAnsi="Consolas"/>
          <w:color w:val="000000" w:themeColor="text1"/>
          <w:sz w:val="15"/>
        </w:rPr>
        <w:t>return_rate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y='</w:t>
      </w:r>
      <w:proofErr w:type="spellStart"/>
      <w:r w:rsidRPr="00936522">
        <w:rPr>
          <w:rFonts w:ascii="Consolas" w:eastAsia="Consolas" w:hAnsi="Consolas"/>
          <w:color w:val="000000" w:themeColor="text1"/>
          <w:sz w:val="15"/>
        </w:rPr>
        <w:t>Category_name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plt.title</w:t>
      </w:r>
      <w:proofErr w:type="spellEnd"/>
      <w:r w:rsidRPr="00936522">
        <w:rPr>
          <w:rFonts w:ascii="Consolas" w:eastAsia="Consolas" w:hAnsi="Consolas"/>
          <w:color w:val="000000" w:themeColor="text1"/>
          <w:sz w:val="15"/>
        </w:rPr>
        <w:t>("Categories with Highest Return Rate")</w:t>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plt.xlabel</w:t>
      </w:r>
      <w:proofErr w:type="spellEnd"/>
      <w:r w:rsidRPr="00936522">
        <w:rPr>
          <w:rFonts w:ascii="Consolas" w:eastAsia="Consolas" w:hAnsi="Consolas"/>
          <w:color w:val="000000" w:themeColor="text1"/>
          <w:sz w:val="15"/>
        </w:rPr>
        <w:t>("Return Rate (%)")</w:t>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plt.ylabel</w:t>
      </w:r>
      <w:proofErr w:type="spellEnd"/>
      <w:r w:rsidRPr="00936522">
        <w:rPr>
          <w:rFonts w:ascii="Consolas" w:eastAsia="Consolas" w:hAnsi="Consolas"/>
          <w:color w:val="000000" w:themeColor="text1"/>
          <w:sz w:val="15"/>
        </w:rPr>
        <w:t>("Category")</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plt.tight_layout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plt.show</w:t>
      </w:r>
      <w:proofErr w:type="spellEnd"/>
      <w:r w:rsidRPr="00936522">
        <w:rPr>
          <w:rFonts w:ascii="Consolas" w:eastAsia="Consolas" w:hAnsi="Consolas"/>
          <w:color w:val="000000" w:themeColor="text1"/>
          <w:sz w:val="15"/>
        </w:rPr>
        <w:t>()</w:t>
      </w:r>
    </w:p>
    <w:p w14:paraId="3D5F0CD6" w14:textId="77777777" w:rsidR="00467CE7" w:rsidRPr="00936522" w:rsidRDefault="00467CE7">
      <w:pPr>
        <w:spacing w:after="160"/>
        <w:rPr>
          <w:b/>
          <w:color w:val="000000" w:themeColor="text1"/>
          <w:sz w:val="36"/>
        </w:rPr>
      </w:pPr>
    </w:p>
    <w:p w14:paraId="73999EE5" w14:textId="0552C0F5" w:rsidR="00467CE7" w:rsidRPr="00936522" w:rsidRDefault="00467CE7">
      <w:pPr>
        <w:spacing w:after="160"/>
        <w:rPr>
          <w:b/>
          <w:color w:val="000000" w:themeColor="text1"/>
          <w:sz w:val="36"/>
        </w:rPr>
      </w:pPr>
      <w:r w:rsidRPr="00936522">
        <w:rPr>
          <w:noProof/>
          <w:color w:val="000000" w:themeColor="text1"/>
        </w:rPr>
        <w:drawing>
          <wp:inline distT="0" distB="0" distL="0" distR="0" wp14:anchorId="52C11C9E" wp14:editId="5573BA48">
            <wp:extent cx="5897880" cy="29090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44_out_00.png"/>
                    <pic:cNvPicPr/>
                  </pic:nvPicPr>
                  <pic:blipFill>
                    <a:blip r:embed="rId18"/>
                    <a:stretch>
                      <a:fillRect/>
                    </a:stretch>
                  </pic:blipFill>
                  <pic:spPr>
                    <a:xfrm>
                      <a:off x="0" y="0"/>
                      <a:ext cx="5897880" cy="2909089"/>
                    </a:xfrm>
                    <a:prstGeom prst="rect">
                      <a:avLst/>
                    </a:prstGeom>
                  </pic:spPr>
                </pic:pic>
              </a:graphicData>
            </a:graphic>
          </wp:inline>
        </w:drawing>
      </w:r>
    </w:p>
    <w:p w14:paraId="0ED7FA7D" w14:textId="36FA478D" w:rsidR="00467CE7" w:rsidRPr="00936522" w:rsidRDefault="00467CE7">
      <w:pPr>
        <w:spacing w:after="160"/>
        <w:rPr>
          <w:b/>
          <w:color w:val="000000" w:themeColor="text1"/>
          <w:sz w:val="36"/>
        </w:rPr>
      </w:pPr>
      <w:r w:rsidRPr="00936522">
        <w:rPr>
          <w:b/>
          <w:color w:val="000000" w:themeColor="text1"/>
          <w:sz w:val="19"/>
        </w:rPr>
        <w:t xml:space="preserve">Business insight: </w:t>
      </w:r>
      <w:r w:rsidRPr="00936522">
        <w:rPr>
          <w:color w:val="000000" w:themeColor="text1"/>
          <w:sz w:val="19"/>
        </w:rPr>
        <w:t>Home_comfort_2 has the highest reported return rate at 20.00%, but this is based on just 5 orders. Higher-volume categories such as perfumery provide a more stable basis for operational action despite having a lower percentage rate.</w:t>
      </w:r>
    </w:p>
    <w:p w14:paraId="2B6918D2" w14:textId="77777777" w:rsidR="00467CE7" w:rsidRPr="00936522" w:rsidRDefault="00467CE7" w:rsidP="00467CE7">
      <w:pPr>
        <w:pStyle w:val="Heading2"/>
        <w:rPr>
          <w:color w:val="000000" w:themeColor="text1"/>
        </w:rPr>
      </w:pPr>
      <w:r w:rsidRPr="00936522">
        <w:rPr>
          <w:color w:val="000000" w:themeColor="text1"/>
        </w:rPr>
        <w:lastRenderedPageBreak/>
        <w:t>Q12. Does delivery delay affect customer satisfaction?</w:t>
      </w:r>
    </w:p>
    <w:p w14:paraId="446E8F78" w14:textId="294BA945" w:rsidR="00467CE7" w:rsidRPr="00936522" w:rsidRDefault="00467CE7" w:rsidP="00467CE7">
      <w:pPr>
        <w:spacing w:after="160"/>
        <w:rPr>
          <w:color w:val="000000" w:themeColor="text1"/>
        </w:rPr>
      </w:pPr>
      <w:r w:rsidRPr="00936522">
        <w:rPr>
          <w:color w:val="000000" w:themeColor="text1"/>
        </w:rPr>
        <w:t>Delivery Delay is plotted against review score using boxplots, and the notebook also computes the correlation between the two fields</w:t>
      </w:r>
      <w:r w:rsidRPr="00936522">
        <w:rPr>
          <w:color w:val="000000" w:themeColor="text1"/>
        </w:rPr>
        <w:t>.</w:t>
      </w:r>
    </w:p>
    <w:p w14:paraId="4E896DD5" w14:textId="77777777" w:rsidR="00467CE7" w:rsidRPr="00936522" w:rsidRDefault="00467CE7" w:rsidP="00467CE7">
      <w:pPr>
        <w:shd w:val="clear" w:color="auto" w:fill="C6D9F1" w:themeFill="text2" w:themeFillTint="33"/>
        <w:spacing w:after="0" w:line="240" w:lineRule="auto"/>
        <w:rPr>
          <w:color w:val="000000" w:themeColor="text1"/>
        </w:rPr>
      </w:pPr>
      <w:proofErr w:type="spellStart"/>
      <w:r w:rsidRPr="00936522">
        <w:rPr>
          <w:rFonts w:ascii="Consolas" w:eastAsia="Consolas" w:hAnsi="Consolas"/>
          <w:color w:val="000000" w:themeColor="text1"/>
          <w:sz w:val="15"/>
        </w:rPr>
        <w:t>delivery_review</w:t>
      </w:r>
      <w:proofErr w:type="spellEnd"/>
      <w:r w:rsidRPr="00936522">
        <w:rPr>
          <w:rFonts w:ascii="Consolas" w:eastAsia="Consolas" w:hAnsi="Consolas"/>
          <w:color w:val="000000" w:themeColor="text1"/>
          <w:sz w:val="15"/>
        </w:rPr>
        <w:t xml:space="preserve"> = </w:t>
      </w:r>
      <w:proofErr w:type="gramStart"/>
      <w:r w:rsidRPr="00936522">
        <w:rPr>
          <w:rFonts w:ascii="Consolas" w:eastAsia="Consolas" w:hAnsi="Consolas"/>
          <w:color w:val="000000" w:themeColor="text1"/>
          <w:sz w:val="15"/>
        </w:rPr>
        <w:t>master[</w:t>
      </w:r>
      <w:proofErr w:type="gramEnd"/>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 xml:space="preserve">   [</w:t>
      </w:r>
      <w:proofErr w:type="gramEnd"/>
      <w:r w:rsidRPr="00936522">
        <w:rPr>
          <w:rFonts w:ascii="Consolas" w:eastAsia="Consolas" w:hAnsi="Consolas"/>
          <w:color w:val="000000" w:themeColor="text1"/>
          <w:sz w:val="15"/>
        </w:rPr>
        <w:t>'Delivery Delay', '</w:t>
      </w:r>
      <w:proofErr w:type="spellStart"/>
      <w:r w:rsidRPr="00936522">
        <w:rPr>
          <w:rFonts w:ascii="Consolas" w:eastAsia="Consolas" w:hAnsi="Consolas"/>
          <w:color w:val="000000" w:themeColor="text1"/>
          <w:sz w:val="15"/>
        </w:rPr>
        <w:t>review_score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proofErr w:type="gramStart"/>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dropna</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plt.figure</w:t>
      </w:r>
      <w:proofErr w:type="spellEnd"/>
      <w:proofErr w:type="gram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figsize</w:t>
      </w:r>
      <w:proofErr w:type="spellEnd"/>
      <w:proofErr w:type="gramStart"/>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10,6))</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sns.boxplot</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data=</w:t>
      </w:r>
      <w:proofErr w:type="spellStart"/>
      <w:r w:rsidRPr="00936522">
        <w:rPr>
          <w:rFonts w:ascii="Consolas" w:eastAsia="Consolas" w:hAnsi="Consolas"/>
          <w:color w:val="000000" w:themeColor="text1"/>
          <w:sz w:val="15"/>
        </w:rPr>
        <w:t>delivery_review</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x='</w:t>
      </w:r>
      <w:proofErr w:type="spellStart"/>
      <w:r w:rsidRPr="00936522">
        <w:rPr>
          <w:rFonts w:ascii="Consolas" w:eastAsia="Consolas" w:hAnsi="Consolas"/>
          <w:color w:val="000000" w:themeColor="text1"/>
          <w:sz w:val="15"/>
        </w:rPr>
        <w:t>review_score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y='Delivery Delay'</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plt.title</w:t>
      </w:r>
      <w:proofErr w:type="spellEnd"/>
      <w:proofErr w:type="gramEnd"/>
      <w:r w:rsidRPr="00936522">
        <w:rPr>
          <w:rFonts w:ascii="Consolas" w:eastAsia="Consolas" w:hAnsi="Consolas"/>
          <w:color w:val="000000" w:themeColor="text1"/>
          <w:sz w:val="15"/>
        </w:rPr>
        <w:t>("Delivery Delay vs Review Score")</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plt.xlabel</w:t>
      </w:r>
      <w:proofErr w:type="spellEnd"/>
      <w:proofErr w:type="gramEnd"/>
      <w:r w:rsidRPr="00936522">
        <w:rPr>
          <w:rFonts w:ascii="Consolas" w:eastAsia="Consolas" w:hAnsi="Consolas"/>
          <w:color w:val="000000" w:themeColor="text1"/>
          <w:sz w:val="15"/>
        </w:rPr>
        <w:t>("Review Score")</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plt.ylabel</w:t>
      </w:r>
      <w:proofErr w:type="spellEnd"/>
      <w:proofErr w:type="gramEnd"/>
      <w:r w:rsidRPr="00936522">
        <w:rPr>
          <w:rFonts w:ascii="Consolas" w:eastAsia="Consolas" w:hAnsi="Consolas"/>
          <w:color w:val="000000" w:themeColor="text1"/>
          <w:sz w:val="15"/>
        </w:rPr>
        <w:t>("Delivery Delay (Days)")</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plt.show</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 xml:space="preserve">correlation = </w:t>
      </w:r>
      <w:proofErr w:type="spellStart"/>
      <w:r w:rsidRPr="00936522">
        <w:rPr>
          <w:rFonts w:ascii="Consolas" w:eastAsia="Consolas" w:hAnsi="Consolas"/>
          <w:color w:val="000000" w:themeColor="text1"/>
          <w:sz w:val="15"/>
        </w:rPr>
        <w:t>delivery_</w:t>
      </w:r>
      <w:proofErr w:type="gramStart"/>
      <w:r w:rsidRPr="00936522">
        <w:rPr>
          <w:rFonts w:ascii="Consolas" w:eastAsia="Consolas" w:hAnsi="Consolas"/>
          <w:color w:val="000000" w:themeColor="text1"/>
          <w:sz w:val="15"/>
        </w:rPr>
        <w:t>review</w:t>
      </w:r>
      <w:proofErr w:type="spellEnd"/>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 xml:space="preserve">   [</w:t>
      </w:r>
      <w:proofErr w:type="gramEnd"/>
      <w:r w:rsidRPr="00936522">
        <w:rPr>
          <w:rFonts w:ascii="Consolas" w:eastAsia="Consolas" w:hAnsi="Consolas"/>
          <w:color w:val="000000" w:themeColor="text1"/>
          <w:sz w:val="15"/>
        </w:rPr>
        <w:t>'Delivery Delay', '</w:t>
      </w:r>
      <w:proofErr w:type="spellStart"/>
      <w:r w:rsidRPr="00936522">
        <w:rPr>
          <w:rFonts w:ascii="Consolas" w:eastAsia="Consolas" w:hAnsi="Consolas"/>
          <w:color w:val="000000" w:themeColor="text1"/>
          <w:sz w:val="15"/>
        </w:rPr>
        <w:t>review_score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proofErr w:type="gramStart"/>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corr</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display(correlation)</w:t>
      </w:r>
    </w:p>
    <w:p w14:paraId="423C3EB6" w14:textId="77777777" w:rsidR="00467CE7" w:rsidRPr="00936522" w:rsidRDefault="00467CE7" w:rsidP="00467CE7">
      <w:pPr>
        <w:shd w:val="clear" w:color="auto" w:fill="C6D9F1" w:themeFill="text2" w:themeFillTint="33"/>
        <w:spacing w:after="160"/>
        <w:rPr>
          <w:b/>
          <w:color w:val="000000" w:themeColor="text1"/>
          <w:sz w:val="36"/>
        </w:rPr>
      </w:pPr>
    </w:p>
    <w:p w14:paraId="138F84AA" w14:textId="72076859" w:rsidR="00467CE7" w:rsidRPr="00936522" w:rsidRDefault="00467CE7">
      <w:pPr>
        <w:spacing w:after="160"/>
        <w:rPr>
          <w:b/>
          <w:color w:val="000000" w:themeColor="text1"/>
          <w:sz w:val="36"/>
        </w:rPr>
      </w:pPr>
      <w:r w:rsidRPr="00936522">
        <w:rPr>
          <w:noProof/>
          <w:color w:val="000000" w:themeColor="text1"/>
        </w:rPr>
        <w:drawing>
          <wp:inline distT="0" distB="0" distL="0" distR="0" wp14:anchorId="213B0CDA" wp14:editId="4C72B021">
            <wp:extent cx="6879381" cy="45425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46_out_00.png"/>
                    <pic:cNvPicPr/>
                  </pic:nvPicPr>
                  <pic:blipFill>
                    <a:blip r:embed="rId19"/>
                    <a:stretch>
                      <a:fillRect/>
                    </a:stretch>
                  </pic:blipFill>
                  <pic:spPr>
                    <a:xfrm>
                      <a:off x="0" y="0"/>
                      <a:ext cx="6908140" cy="4561492"/>
                    </a:xfrm>
                    <a:prstGeom prst="rect">
                      <a:avLst/>
                    </a:prstGeom>
                  </pic:spPr>
                </pic:pic>
              </a:graphicData>
            </a:graphic>
          </wp:inline>
        </w:drawing>
      </w:r>
    </w:p>
    <w:p w14:paraId="7A98BCEE" w14:textId="66DBB4A2" w:rsidR="00467CE7" w:rsidRPr="00936522" w:rsidRDefault="00467CE7">
      <w:pPr>
        <w:spacing w:after="160"/>
        <w:rPr>
          <w:b/>
          <w:color w:val="000000" w:themeColor="text1"/>
          <w:sz w:val="36"/>
        </w:rPr>
      </w:pPr>
      <w:r w:rsidRPr="00936522">
        <w:rPr>
          <w:b/>
          <w:color w:val="000000" w:themeColor="text1"/>
          <w:sz w:val="19"/>
        </w:rPr>
        <w:t xml:space="preserve">Business insight: </w:t>
      </w:r>
      <w:r w:rsidRPr="00936522">
        <w:rPr>
          <w:color w:val="000000" w:themeColor="text1"/>
          <w:sz w:val="19"/>
        </w:rPr>
        <w:t>The correlation is 0.004556, indicating almost no linear relationship in this dataset. Delivery delay therefore does not appear to be a strong standalone driver of review score in the notebook, although other service variables may still matter.</w:t>
      </w:r>
    </w:p>
    <w:p w14:paraId="44CDB65F" w14:textId="77777777" w:rsidR="00467CE7" w:rsidRPr="00936522" w:rsidRDefault="00467CE7" w:rsidP="00467CE7">
      <w:pPr>
        <w:pStyle w:val="Heading2"/>
        <w:rPr>
          <w:color w:val="000000" w:themeColor="text1"/>
        </w:rPr>
      </w:pPr>
      <w:r w:rsidRPr="00936522">
        <w:rPr>
          <w:color w:val="000000" w:themeColor="text1"/>
        </w:rPr>
        <w:lastRenderedPageBreak/>
        <w:t xml:space="preserve">Q13. What is the relationship between review </w:t>
      </w:r>
      <w:proofErr w:type="gramStart"/>
      <w:r w:rsidRPr="00936522">
        <w:rPr>
          <w:color w:val="000000" w:themeColor="text1"/>
        </w:rPr>
        <w:t>score</w:t>
      </w:r>
      <w:proofErr w:type="gramEnd"/>
      <w:r w:rsidRPr="00936522">
        <w:rPr>
          <w:color w:val="000000" w:themeColor="text1"/>
        </w:rPr>
        <w:t xml:space="preserve"> and order status?</w:t>
      </w:r>
    </w:p>
    <w:p w14:paraId="22DA3015" w14:textId="77777777" w:rsidR="00467CE7" w:rsidRPr="00936522" w:rsidRDefault="00467CE7" w:rsidP="00467CE7">
      <w:pPr>
        <w:rPr>
          <w:color w:val="000000" w:themeColor="text1"/>
        </w:rPr>
      </w:pPr>
      <w:r w:rsidRPr="00936522">
        <w:rPr>
          <w:color w:val="000000" w:themeColor="text1"/>
        </w:rPr>
        <w:t xml:space="preserve">The notebook creates a cross-tabulation of review score by order status and </w:t>
      </w:r>
      <w:proofErr w:type="spellStart"/>
      <w:r w:rsidRPr="00936522">
        <w:rPr>
          <w:color w:val="000000" w:themeColor="text1"/>
        </w:rPr>
        <w:t>visualises</w:t>
      </w:r>
      <w:proofErr w:type="spellEnd"/>
      <w:r w:rsidRPr="00936522">
        <w:rPr>
          <w:color w:val="000000" w:themeColor="text1"/>
        </w:rPr>
        <w:t xml:space="preserve"> the resulting counts in a heatmap.</w:t>
      </w:r>
    </w:p>
    <w:p w14:paraId="7E09C69A" w14:textId="6053C35E" w:rsidR="00467CE7" w:rsidRPr="00936522" w:rsidRDefault="00467CE7" w:rsidP="00467CE7">
      <w:pPr>
        <w:shd w:val="clear" w:color="auto" w:fill="C6D9F1" w:themeFill="text2" w:themeFillTint="33"/>
        <w:spacing w:after="160"/>
        <w:rPr>
          <w:b/>
          <w:color w:val="000000" w:themeColor="text1"/>
          <w:sz w:val="36"/>
        </w:rPr>
      </w:pPr>
      <w:proofErr w:type="spellStart"/>
      <w:r w:rsidRPr="00936522">
        <w:rPr>
          <w:rFonts w:ascii="Consolas" w:eastAsia="Consolas" w:hAnsi="Consolas"/>
          <w:color w:val="000000" w:themeColor="text1"/>
          <w:sz w:val="15"/>
        </w:rPr>
        <w:t>review_status</w:t>
      </w:r>
      <w:proofErr w:type="spellEnd"/>
      <w:r w:rsidRPr="00936522">
        <w:rPr>
          <w:rFonts w:ascii="Consolas" w:eastAsia="Consolas" w:hAnsi="Consolas"/>
          <w:color w:val="000000" w:themeColor="text1"/>
          <w:sz w:val="15"/>
        </w:rPr>
        <w:t xml:space="preserve"> = </w:t>
      </w:r>
      <w:proofErr w:type="spellStart"/>
      <w:proofErr w:type="gramStart"/>
      <w:r w:rsidRPr="00936522">
        <w:rPr>
          <w:rFonts w:ascii="Consolas" w:eastAsia="Consolas" w:hAnsi="Consolas"/>
          <w:color w:val="000000" w:themeColor="text1"/>
          <w:sz w:val="15"/>
        </w:rPr>
        <w:t>pd.crosstab</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master['</w:t>
      </w:r>
      <w:proofErr w:type="spellStart"/>
      <w:r w:rsidRPr="00936522">
        <w:rPr>
          <w:rFonts w:ascii="Consolas" w:eastAsia="Consolas" w:hAnsi="Consolas"/>
          <w:color w:val="000000" w:themeColor="text1"/>
          <w:sz w:val="15"/>
        </w:rPr>
        <w:t>order_status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master['</w:t>
      </w:r>
      <w:proofErr w:type="spellStart"/>
      <w:r w:rsidRPr="00936522">
        <w:rPr>
          <w:rFonts w:ascii="Consolas" w:eastAsia="Consolas" w:hAnsi="Consolas"/>
          <w:color w:val="000000" w:themeColor="text1"/>
          <w:sz w:val="15"/>
        </w:rPr>
        <w:t>review_score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display(</w:t>
      </w:r>
      <w:proofErr w:type="spellStart"/>
      <w:r w:rsidRPr="00936522">
        <w:rPr>
          <w:rFonts w:ascii="Consolas" w:eastAsia="Consolas" w:hAnsi="Consolas"/>
          <w:color w:val="000000" w:themeColor="text1"/>
          <w:sz w:val="15"/>
        </w:rPr>
        <w:t>review_status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plt.figure</w:t>
      </w:r>
      <w:proofErr w:type="spellEnd"/>
      <w:proofErr w:type="gram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figsize</w:t>
      </w:r>
      <w:proofErr w:type="spellEnd"/>
      <w:proofErr w:type="gramStart"/>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10,6))</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sns.heatmap</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review_status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annot</w:t>
      </w:r>
      <w:proofErr w:type="spellEnd"/>
      <w:r w:rsidRPr="00936522">
        <w:rPr>
          <w:rFonts w:ascii="Consolas" w:eastAsia="Consolas" w:hAnsi="Consolas"/>
          <w:color w:val="000000" w:themeColor="text1"/>
          <w:sz w:val="15"/>
        </w:rPr>
        <w:t>=True,</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fmt</w:t>
      </w:r>
      <w:proofErr w:type="spellEnd"/>
      <w:r w:rsidRPr="00936522">
        <w:rPr>
          <w:rFonts w:ascii="Consolas" w:eastAsia="Consolas" w:hAnsi="Consolas"/>
          <w:color w:val="000000" w:themeColor="text1"/>
          <w:sz w:val="15"/>
        </w:rPr>
        <w:t>='d'</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plt.title</w:t>
      </w:r>
      <w:proofErr w:type="spellEnd"/>
      <w:proofErr w:type="gramEnd"/>
      <w:r w:rsidRPr="00936522">
        <w:rPr>
          <w:rFonts w:ascii="Consolas" w:eastAsia="Consolas" w:hAnsi="Consolas"/>
          <w:color w:val="000000" w:themeColor="text1"/>
          <w:sz w:val="15"/>
        </w:rPr>
        <w:t>("Order Status vs Review Score")</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plt.xlabel</w:t>
      </w:r>
      <w:proofErr w:type="spellEnd"/>
      <w:proofErr w:type="gramEnd"/>
      <w:r w:rsidRPr="00936522">
        <w:rPr>
          <w:rFonts w:ascii="Consolas" w:eastAsia="Consolas" w:hAnsi="Consolas"/>
          <w:color w:val="000000" w:themeColor="text1"/>
          <w:sz w:val="15"/>
        </w:rPr>
        <w:t>("Review Score")</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plt.ylabel</w:t>
      </w:r>
      <w:proofErr w:type="spellEnd"/>
      <w:proofErr w:type="gramEnd"/>
      <w:r w:rsidRPr="00936522">
        <w:rPr>
          <w:rFonts w:ascii="Consolas" w:eastAsia="Consolas" w:hAnsi="Consolas"/>
          <w:color w:val="000000" w:themeColor="text1"/>
          <w:sz w:val="15"/>
        </w:rPr>
        <w:t>("Order Status")</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plt.show</w:t>
      </w:r>
      <w:proofErr w:type="spellEnd"/>
      <w:proofErr w:type="gramEnd"/>
      <w:r w:rsidRPr="00936522">
        <w:rPr>
          <w:rFonts w:ascii="Consolas" w:eastAsia="Consolas" w:hAnsi="Consolas"/>
          <w:color w:val="000000" w:themeColor="text1"/>
          <w:sz w:val="15"/>
        </w:rPr>
        <w:t>()</w:t>
      </w:r>
    </w:p>
    <w:p w14:paraId="3850E584" w14:textId="5D33F78E" w:rsidR="00467CE7" w:rsidRPr="00936522" w:rsidRDefault="00467CE7">
      <w:pPr>
        <w:spacing w:after="160"/>
        <w:rPr>
          <w:b/>
          <w:color w:val="000000" w:themeColor="text1"/>
          <w:sz w:val="36"/>
        </w:rPr>
      </w:pPr>
      <w:r w:rsidRPr="00936522">
        <w:rPr>
          <w:noProof/>
          <w:color w:val="000000" w:themeColor="text1"/>
        </w:rPr>
        <w:drawing>
          <wp:inline distT="0" distB="0" distL="0" distR="0" wp14:anchorId="2DACF2E8" wp14:editId="0B3A1724">
            <wp:extent cx="6481445" cy="4299155"/>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0_out_00.png"/>
                    <pic:cNvPicPr/>
                  </pic:nvPicPr>
                  <pic:blipFill>
                    <a:blip r:embed="rId20"/>
                    <a:stretch>
                      <a:fillRect/>
                    </a:stretch>
                  </pic:blipFill>
                  <pic:spPr>
                    <a:xfrm>
                      <a:off x="0" y="0"/>
                      <a:ext cx="6489302" cy="4304366"/>
                    </a:xfrm>
                    <a:prstGeom prst="rect">
                      <a:avLst/>
                    </a:prstGeom>
                  </pic:spPr>
                </pic:pic>
              </a:graphicData>
            </a:graphic>
          </wp:inline>
        </w:drawing>
      </w:r>
    </w:p>
    <w:p w14:paraId="00C87D6D" w14:textId="77777777" w:rsidR="00467CE7" w:rsidRPr="00936522" w:rsidRDefault="00467CE7">
      <w:pPr>
        <w:spacing w:after="160"/>
        <w:rPr>
          <w:b/>
          <w:color w:val="000000" w:themeColor="text1"/>
          <w:sz w:val="36"/>
        </w:rPr>
      </w:pPr>
    </w:p>
    <w:p w14:paraId="136D163C" w14:textId="4E966577" w:rsidR="00467CE7" w:rsidRPr="00936522" w:rsidRDefault="00467CE7">
      <w:pPr>
        <w:spacing w:after="160"/>
        <w:rPr>
          <w:b/>
          <w:color w:val="000000" w:themeColor="text1"/>
          <w:sz w:val="36"/>
        </w:rPr>
      </w:pPr>
      <w:r w:rsidRPr="00936522">
        <w:rPr>
          <w:b/>
          <w:color w:val="000000" w:themeColor="text1"/>
          <w:sz w:val="19"/>
        </w:rPr>
        <w:t xml:space="preserve">Business insight: </w:t>
      </w:r>
      <w:r w:rsidRPr="00936522">
        <w:rPr>
          <w:color w:val="000000" w:themeColor="text1"/>
          <w:sz w:val="19"/>
        </w:rPr>
        <w:t xml:space="preserve">Five-star reviews are the largest absolute group across delivered, returned and cancelled orders. Because the </w:t>
      </w:r>
      <w:proofErr w:type="gramStart"/>
      <w:r w:rsidRPr="00936522">
        <w:rPr>
          <w:color w:val="000000" w:themeColor="text1"/>
          <w:sz w:val="19"/>
        </w:rPr>
        <w:t>heatmap uses</w:t>
      </w:r>
      <w:proofErr w:type="gramEnd"/>
      <w:r w:rsidRPr="00936522">
        <w:rPr>
          <w:color w:val="000000" w:themeColor="text1"/>
          <w:sz w:val="19"/>
        </w:rPr>
        <w:t xml:space="preserve"> counts rather than within-status percentages, it mainly reflects status volume; </w:t>
      </w:r>
      <w:proofErr w:type="spellStart"/>
      <w:r w:rsidRPr="00936522">
        <w:rPr>
          <w:color w:val="000000" w:themeColor="text1"/>
          <w:sz w:val="19"/>
        </w:rPr>
        <w:t>normalised</w:t>
      </w:r>
      <w:proofErr w:type="spellEnd"/>
      <w:r w:rsidRPr="00936522">
        <w:rPr>
          <w:color w:val="000000" w:themeColor="text1"/>
          <w:sz w:val="19"/>
        </w:rPr>
        <w:t xml:space="preserve"> rates would be needed for a stronger comparative conclusion.</w:t>
      </w:r>
    </w:p>
    <w:p w14:paraId="3B231B48" w14:textId="77777777" w:rsidR="009E01FA" w:rsidRPr="00936522" w:rsidRDefault="009E01FA" w:rsidP="009E01FA">
      <w:pPr>
        <w:pStyle w:val="Heading2"/>
        <w:rPr>
          <w:color w:val="000000" w:themeColor="text1"/>
        </w:rPr>
      </w:pPr>
      <w:r w:rsidRPr="00936522">
        <w:rPr>
          <w:color w:val="000000" w:themeColor="text1"/>
        </w:rPr>
        <w:lastRenderedPageBreak/>
        <w:t xml:space="preserve">Q14. Which customer segments are most likely to </w:t>
      </w:r>
      <w:proofErr w:type="gramStart"/>
      <w:r w:rsidRPr="00936522">
        <w:rPr>
          <w:color w:val="000000" w:themeColor="text1"/>
        </w:rPr>
        <w:t>return</w:t>
      </w:r>
      <w:proofErr w:type="gramEnd"/>
      <w:r w:rsidRPr="00936522">
        <w:rPr>
          <w:color w:val="000000" w:themeColor="text1"/>
        </w:rPr>
        <w:t>?</w:t>
      </w:r>
    </w:p>
    <w:p w14:paraId="4CDA5CBE" w14:textId="77777777" w:rsidR="009E01FA" w:rsidRPr="00936522" w:rsidRDefault="009E01FA" w:rsidP="009E01FA">
      <w:pPr>
        <w:rPr>
          <w:color w:val="000000" w:themeColor="text1"/>
        </w:rPr>
      </w:pPr>
      <w:r w:rsidRPr="00936522">
        <w:rPr>
          <w:color w:val="000000" w:themeColor="text1"/>
        </w:rPr>
        <w:t>Returned orders are counted by customer segment and divided by total distinct orders for that segment.</w:t>
      </w:r>
    </w:p>
    <w:p w14:paraId="57EBE0D3" w14:textId="77777777" w:rsidR="009E01FA" w:rsidRPr="00936522" w:rsidRDefault="009E01FA" w:rsidP="009E01FA">
      <w:pPr>
        <w:shd w:val="clear" w:color="auto" w:fill="C6D9F1" w:themeFill="text2" w:themeFillTint="33"/>
        <w:spacing w:after="0" w:line="240" w:lineRule="auto"/>
        <w:rPr>
          <w:color w:val="000000" w:themeColor="text1"/>
        </w:rPr>
      </w:pPr>
      <w:proofErr w:type="spellStart"/>
      <w:r w:rsidRPr="00936522">
        <w:rPr>
          <w:rFonts w:ascii="Consolas" w:eastAsia="Consolas" w:hAnsi="Consolas"/>
          <w:color w:val="000000" w:themeColor="text1"/>
          <w:sz w:val="15"/>
        </w:rPr>
        <w:t>segment_return</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master.groupby</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customer_segment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agg</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total_orders</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order_id</w:t>
      </w:r>
      <w:proofErr w:type="spellEnd"/>
      <w:r w:rsidRPr="00936522">
        <w:rPr>
          <w:rFonts w:ascii="Consolas" w:eastAsia="Consolas" w:hAnsi="Consolas"/>
          <w:color w:val="000000" w:themeColor="text1"/>
          <w:sz w:val="15"/>
        </w:rPr>
        <w:t>', '</w:t>
      </w:r>
      <w:proofErr w:type="spellStart"/>
      <w:r w:rsidRPr="00936522">
        <w:rPr>
          <w:rFonts w:ascii="Consolas" w:eastAsia="Consolas" w:hAnsi="Consolas"/>
          <w:color w:val="000000" w:themeColor="text1"/>
          <w:sz w:val="15"/>
        </w:rPr>
        <w:t>nunique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returned_orders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order_status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lambda x: (x == 'returned').sum()</w:t>
      </w:r>
      <w:r w:rsidRPr="00936522">
        <w:rPr>
          <w:rFonts w:ascii="Consolas" w:eastAsia="Consolas" w:hAnsi="Consolas"/>
          <w:color w:val="000000" w:themeColor="text1"/>
          <w:sz w:val="15"/>
        </w:rPr>
        <w:br/>
        <w:t xml:space="preserve">        )</w:t>
      </w:r>
      <w:r w:rsidRPr="00936522">
        <w:rPr>
          <w:rFonts w:ascii="Consolas" w:eastAsia="Consolas" w:hAnsi="Consolas"/>
          <w:color w:val="000000" w:themeColor="text1"/>
          <w:sz w:val="15"/>
        </w:rPr>
        <w:br/>
        <w:t xml:space="preserve">    )</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segment_return</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return_rate</w:t>
      </w:r>
      <w:proofErr w:type="spellEnd"/>
      <w:r w:rsidRPr="00936522">
        <w:rPr>
          <w:rFonts w:ascii="Consolas" w:eastAsia="Consolas" w:hAnsi="Consolas"/>
          <w:color w:val="000000" w:themeColor="text1"/>
          <w:sz w:val="15"/>
        </w:rPr>
        <w:t>'] =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segment_return</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returned_orders</w:t>
      </w:r>
      <w:proofErr w:type="spellEnd"/>
      <w:r w:rsidRPr="00936522">
        <w:rPr>
          <w:rFonts w:ascii="Consolas" w:eastAsia="Consolas" w:hAnsi="Consolas"/>
          <w:color w:val="000000" w:themeColor="text1"/>
          <w:sz w:val="15"/>
        </w:rPr>
        <w:t>']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segment_return</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total_orders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 100</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display(</w:t>
      </w:r>
      <w:proofErr w:type="spellStart"/>
      <w:r w:rsidRPr="00936522">
        <w:rPr>
          <w:rFonts w:ascii="Consolas" w:eastAsia="Consolas" w:hAnsi="Consolas"/>
          <w:color w:val="000000" w:themeColor="text1"/>
          <w:sz w:val="15"/>
        </w:rPr>
        <w:t>segment_return</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plt.figure</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figsize</w:t>
      </w:r>
      <w:proofErr w:type="spellEnd"/>
      <w:r w:rsidRPr="00936522">
        <w:rPr>
          <w:rFonts w:ascii="Consolas" w:eastAsia="Consolas" w:hAnsi="Consolas"/>
          <w:color w:val="000000" w:themeColor="text1"/>
          <w:sz w:val="15"/>
        </w:rPr>
        <w:t>=(8,5))</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sns.barplot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data=</w:t>
      </w:r>
      <w:proofErr w:type="spellStart"/>
      <w:r w:rsidRPr="00936522">
        <w:rPr>
          <w:rFonts w:ascii="Consolas" w:eastAsia="Consolas" w:hAnsi="Consolas"/>
          <w:color w:val="000000" w:themeColor="text1"/>
          <w:sz w:val="15"/>
        </w:rPr>
        <w:t>segment_return.reset_index</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x='</w:t>
      </w:r>
      <w:proofErr w:type="spellStart"/>
      <w:r w:rsidRPr="00936522">
        <w:rPr>
          <w:rFonts w:ascii="Consolas" w:eastAsia="Consolas" w:hAnsi="Consolas"/>
          <w:color w:val="000000" w:themeColor="text1"/>
          <w:sz w:val="15"/>
        </w:rPr>
        <w:t>customer_segment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y='</w:t>
      </w:r>
      <w:proofErr w:type="spellStart"/>
      <w:r w:rsidRPr="00936522">
        <w:rPr>
          <w:rFonts w:ascii="Consolas" w:eastAsia="Consolas" w:hAnsi="Consolas"/>
          <w:color w:val="000000" w:themeColor="text1"/>
          <w:sz w:val="15"/>
        </w:rPr>
        <w:t>return_rate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plt.title</w:t>
      </w:r>
      <w:proofErr w:type="spellEnd"/>
      <w:r w:rsidRPr="00936522">
        <w:rPr>
          <w:rFonts w:ascii="Consolas" w:eastAsia="Consolas" w:hAnsi="Consolas"/>
          <w:color w:val="000000" w:themeColor="text1"/>
          <w:sz w:val="15"/>
        </w:rPr>
        <w:t>("Return Rate by Customer Segment")</w:t>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plt.xlabel</w:t>
      </w:r>
      <w:proofErr w:type="spellEnd"/>
      <w:r w:rsidRPr="00936522">
        <w:rPr>
          <w:rFonts w:ascii="Consolas" w:eastAsia="Consolas" w:hAnsi="Consolas"/>
          <w:color w:val="000000" w:themeColor="text1"/>
          <w:sz w:val="15"/>
        </w:rPr>
        <w:t>("Customer Segment")</w:t>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plt.ylabel</w:t>
      </w:r>
      <w:proofErr w:type="spellEnd"/>
      <w:r w:rsidRPr="00936522">
        <w:rPr>
          <w:rFonts w:ascii="Consolas" w:eastAsia="Consolas" w:hAnsi="Consolas"/>
          <w:color w:val="000000" w:themeColor="text1"/>
          <w:sz w:val="15"/>
        </w:rPr>
        <w:t>("Return Rate (%)")</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plt.show</w:t>
      </w:r>
      <w:proofErr w:type="spellEnd"/>
      <w:r w:rsidRPr="00936522">
        <w:rPr>
          <w:rFonts w:ascii="Consolas" w:eastAsia="Consolas" w:hAnsi="Consolas"/>
          <w:color w:val="000000" w:themeColor="text1"/>
          <w:sz w:val="15"/>
        </w:rPr>
        <w:t>()</w:t>
      </w:r>
    </w:p>
    <w:p w14:paraId="5D835947" w14:textId="77777777" w:rsidR="00467CE7" w:rsidRPr="00936522" w:rsidRDefault="00467CE7" w:rsidP="009E01FA">
      <w:pPr>
        <w:shd w:val="clear" w:color="auto" w:fill="C6D9F1" w:themeFill="text2" w:themeFillTint="33"/>
        <w:spacing w:after="160"/>
        <w:rPr>
          <w:b/>
          <w:color w:val="000000" w:themeColor="text1"/>
          <w:sz w:val="36"/>
        </w:rPr>
      </w:pPr>
    </w:p>
    <w:p w14:paraId="586A2D29" w14:textId="7C536E6F" w:rsidR="009E01FA" w:rsidRPr="00936522" w:rsidRDefault="009E01FA">
      <w:pPr>
        <w:spacing w:after="160"/>
        <w:rPr>
          <w:b/>
          <w:color w:val="000000" w:themeColor="text1"/>
          <w:sz w:val="36"/>
        </w:rPr>
      </w:pPr>
      <w:r w:rsidRPr="00936522">
        <w:rPr>
          <w:noProof/>
          <w:color w:val="000000" w:themeColor="text1"/>
        </w:rPr>
        <w:drawing>
          <wp:inline distT="0" distB="0" distL="0" distR="0" wp14:anchorId="27C091C9" wp14:editId="3D9C0F4C">
            <wp:extent cx="6842760" cy="390832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3_out_00.png"/>
                    <pic:cNvPicPr/>
                  </pic:nvPicPr>
                  <pic:blipFill>
                    <a:blip r:embed="rId21"/>
                    <a:stretch>
                      <a:fillRect/>
                    </a:stretch>
                  </pic:blipFill>
                  <pic:spPr>
                    <a:xfrm>
                      <a:off x="0" y="0"/>
                      <a:ext cx="6853357" cy="3914376"/>
                    </a:xfrm>
                    <a:prstGeom prst="rect">
                      <a:avLst/>
                    </a:prstGeom>
                  </pic:spPr>
                </pic:pic>
              </a:graphicData>
            </a:graphic>
          </wp:inline>
        </w:drawing>
      </w:r>
    </w:p>
    <w:p w14:paraId="5F3D9316" w14:textId="4780986B" w:rsidR="009E01FA" w:rsidRPr="00936522" w:rsidRDefault="009E01FA">
      <w:pPr>
        <w:spacing w:after="160"/>
        <w:rPr>
          <w:b/>
          <w:color w:val="000000" w:themeColor="text1"/>
          <w:sz w:val="36"/>
        </w:rPr>
      </w:pPr>
      <w:r w:rsidRPr="00936522">
        <w:rPr>
          <w:b/>
          <w:color w:val="000000" w:themeColor="text1"/>
          <w:sz w:val="19"/>
        </w:rPr>
        <w:t xml:space="preserve">Business insight: </w:t>
      </w:r>
      <w:r w:rsidRPr="00936522">
        <w:rPr>
          <w:color w:val="000000" w:themeColor="text1"/>
          <w:sz w:val="19"/>
        </w:rPr>
        <w:t xml:space="preserve">Returning customers have the highest return rate at 12.95%, followed closely by </w:t>
      </w:r>
      <w:proofErr w:type="gramStart"/>
      <w:r w:rsidRPr="00936522">
        <w:rPr>
          <w:color w:val="000000" w:themeColor="text1"/>
          <w:sz w:val="19"/>
        </w:rPr>
        <w:t>New</w:t>
      </w:r>
      <w:proofErr w:type="gramEnd"/>
      <w:r w:rsidRPr="00936522">
        <w:rPr>
          <w:color w:val="000000" w:themeColor="text1"/>
          <w:sz w:val="19"/>
        </w:rPr>
        <w:t xml:space="preserve"> customers at 12.76% and Loyal customers at 12.73%. The differences are small, so customer segment alone is not a strong return-risk discriminator.</w:t>
      </w:r>
    </w:p>
    <w:p w14:paraId="59390AEE" w14:textId="77777777" w:rsidR="009E01FA" w:rsidRPr="00936522" w:rsidRDefault="009E01FA" w:rsidP="009E01FA">
      <w:pPr>
        <w:pStyle w:val="Heading2"/>
        <w:rPr>
          <w:color w:val="000000" w:themeColor="text1"/>
        </w:rPr>
      </w:pPr>
      <w:r w:rsidRPr="00936522">
        <w:rPr>
          <w:color w:val="000000" w:themeColor="text1"/>
        </w:rPr>
        <w:lastRenderedPageBreak/>
        <w:t>Q15. Which products contribute the most revenue?</w:t>
      </w:r>
    </w:p>
    <w:p w14:paraId="7C65355B" w14:textId="77777777" w:rsidR="009E01FA" w:rsidRPr="00936522" w:rsidRDefault="009E01FA" w:rsidP="009E01FA">
      <w:pPr>
        <w:rPr>
          <w:color w:val="000000" w:themeColor="text1"/>
        </w:rPr>
      </w:pPr>
      <w:r w:rsidRPr="00936522">
        <w:rPr>
          <w:color w:val="000000" w:themeColor="text1"/>
        </w:rPr>
        <w:t>Revenue, quantity and profit are aggregated by product, category and subcategory, then the top 20 products by revenue are plotted.</w:t>
      </w:r>
    </w:p>
    <w:p w14:paraId="1908736E" w14:textId="77777777" w:rsidR="009E01FA" w:rsidRPr="00936522" w:rsidRDefault="009E01FA" w:rsidP="009E01FA">
      <w:pPr>
        <w:shd w:val="clear" w:color="auto" w:fill="C6D9F1" w:themeFill="text2" w:themeFillTint="33"/>
        <w:spacing w:after="0" w:line="240" w:lineRule="auto"/>
        <w:rPr>
          <w:color w:val="000000" w:themeColor="text1"/>
        </w:rPr>
      </w:pPr>
      <w:proofErr w:type="spellStart"/>
      <w:r w:rsidRPr="00936522">
        <w:rPr>
          <w:rFonts w:ascii="Consolas" w:eastAsia="Consolas" w:hAnsi="Consolas"/>
          <w:color w:val="000000" w:themeColor="text1"/>
          <w:sz w:val="15"/>
        </w:rPr>
        <w:t>product_sales</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master.groupby</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product_id</w:t>
      </w:r>
      <w:proofErr w:type="spellEnd"/>
      <w:r w:rsidRPr="00936522">
        <w:rPr>
          <w:rFonts w:ascii="Consolas" w:eastAsia="Consolas" w:hAnsi="Consolas"/>
          <w:color w:val="000000" w:themeColor="text1"/>
          <w:sz w:val="15"/>
        </w:rPr>
        <w:t>', '</w:t>
      </w:r>
      <w:proofErr w:type="spellStart"/>
      <w:r w:rsidRPr="00936522">
        <w:rPr>
          <w:rFonts w:ascii="Consolas" w:eastAsia="Consolas" w:hAnsi="Consolas"/>
          <w:color w:val="000000" w:themeColor="text1"/>
          <w:sz w:val="15"/>
        </w:rPr>
        <w:t>Category_name</w:t>
      </w:r>
      <w:proofErr w:type="spellEnd"/>
      <w:r w:rsidRPr="00936522">
        <w:rPr>
          <w:rFonts w:ascii="Consolas" w:eastAsia="Consolas" w:hAnsi="Consolas"/>
          <w:color w:val="000000" w:themeColor="text1"/>
          <w:sz w:val="15"/>
        </w:rPr>
        <w:t>', 'sub_category_name']</w:t>
      </w:r>
      <w:r w:rsidRPr="00936522">
        <w:rPr>
          <w:rFonts w:ascii="Consolas" w:eastAsia="Consolas" w:hAnsi="Consolas"/>
          <w:color w:val="000000" w:themeColor="text1"/>
          <w:sz w:val="15"/>
        </w:rPr>
        <w:br/>
        <w:t xml:space="preserve">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agg</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revenue=('Net Product Amount', 'sum'),</w:t>
      </w:r>
      <w:r w:rsidRPr="00936522">
        <w:rPr>
          <w:rFonts w:ascii="Consolas" w:eastAsia="Consolas" w:hAnsi="Consolas"/>
          <w:color w:val="000000" w:themeColor="text1"/>
          <w:sz w:val="15"/>
        </w:rPr>
        <w:br/>
        <w:t xml:space="preserve">        quantity=('quantity', 'sum'),</w:t>
      </w:r>
      <w:r w:rsidRPr="00936522">
        <w:rPr>
          <w:rFonts w:ascii="Consolas" w:eastAsia="Consolas" w:hAnsi="Consolas"/>
          <w:color w:val="000000" w:themeColor="text1"/>
          <w:sz w:val="15"/>
        </w:rPr>
        <w:br/>
        <w:t xml:space="preserve">        profit=('Profit', 'sum')</w:t>
      </w:r>
      <w:r w:rsidRPr="00936522">
        <w:rPr>
          <w:rFonts w:ascii="Consolas" w:eastAsia="Consolas" w:hAnsi="Consolas"/>
          <w:color w:val="000000" w:themeColor="text1"/>
          <w:sz w:val="15"/>
        </w:rPr>
        <w:br/>
        <w:t xml:space="preserve">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sort_values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'revenue',</w:t>
      </w:r>
      <w:r w:rsidRPr="00936522">
        <w:rPr>
          <w:rFonts w:ascii="Consolas" w:eastAsia="Consolas" w:hAnsi="Consolas"/>
          <w:color w:val="000000" w:themeColor="text1"/>
          <w:sz w:val="15"/>
        </w:rPr>
        <w:br/>
        <w:t xml:space="preserve">        ascending=False</w:t>
      </w:r>
      <w:r w:rsidRPr="00936522">
        <w:rPr>
          <w:rFonts w:ascii="Consolas" w:eastAsia="Consolas" w:hAnsi="Consolas"/>
          <w:color w:val="000000" w:themeColor="text1"/>
          <w:sz w:val="15"/>
        </w:rPr>
        <w:br/>
        <w:t xml:space="preserve">    )</w:t>
      </w:r>
      <w:r w:rsidRPr="00936522">
        <w:rPr>
          <w:rFonts w:ascii="Consolas" w:eastAsia="Consolas" w:hAnsi="Consolas"/>
          <w:color w:val="000000" w:themeColor="text1"/>
          <w:sz w:val="15"/>
        </w:rPr>
        <w:br/>
        <w:t xml:space="preserve">    .head(20)</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display(</w:t>
      </w:r>
      <w:proofErr w:type="spellStart"/>
      <w:r w:rsidRPr="00936522">
        <w:rPr>
          <w:rFonts w:ascii="Consolas" w:eastAsia="Consolas" w:hAnsi="Consolas"/>
          <w:color w:val="000000" w:themeColor="text1"/>
          <w:sz w:val="15"/>
        </w:rPr>
        <w:t>product_sales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plt.figure</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figsize</w:t>
      </w:r>
      <w:proofErr w:type="spellEnd"/>
      <w:r w:rsidRPr="00936522">
        <w:rPr>
          <w:rFonts w:ascii="Consolas" w:eastAsia="Consolas" w:hAnsi="Consolas"/>
          <w:color w:val="000000" w:themeColor="text1"/>
          <w:sz w:val="15"/>
        </w:rPr>
        <w:t>=(12,8))</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sns.barplot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data=</w:t>
      </w:r>
      <w:proofErr w:type="spellStart"/>
      <w:r w:rsidRPr="00936522">
        <w:rPr>
          <w:rFonts w:ascii="Consolas" w:eastAsia="Consolas" w:hAnsi="Consolas"/>
          <w:color w:val="000000" w:themeColor="text1"/>
          <w:sz w:val="15"/>
        </w:rPr>
        <w:t>product_sales.reset_index</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x='revenue',</w:t>
      </w:r>
      <w:r w:rsidRPr="00936522">
        <w:rPr>
          <w:rFonts w:ascii="Consolas" w:eastAsia="Consolas" w:hAnsi="Consolas"/>
          <w:color w:val="000000" w:themeColor="text1"/>
          <w:sz w:val="15"/>
        </w:rPr>
        <w:br/>
        <w:t xml:space="preserve">    y='</w:t>
      </w:r>
      <w:proofErr w:type="spellStart"/>
      <w:r w:rsidRPr="00936522">
        <w:rPr>
          <w:rFonts w:ascii="Consolas" w:eastAsia="Consolas" w:hAnsi="Consolas"/>
          <w:color w:val="000000" w:themeColor="text1"/>
          <w:sz w:val="15"/>
        </w:rPr>
        <w:t>product_id</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plt.title</w:t>
      </w:r>
      <w:proofErr w:type="spellEnd"/>
      <w:r w:rsidRPr="00936522">
        <w:rPr>
          <w:rFonts w:ascii="Consolas" w:eastAsia="Consolas" w:hAnsi="Consolas"/>
          <w:color w:val="000000" w:themeColor="text1"/>
          <w:sz w:val="15"/>
        </w:rPr>
        <w:t>("Top 20 Products by Revenue")</w:t>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plt.xlabel</w:t>
      </w:r>
      <w:proofErr w:type="spellEnd"/>
      <w:r w:rsidRPr="00936522">
        <w:rPr>
          <w:rFonts w:ascii="Consolas" w:eastAsia="Consolas" w:hAnsi="Consolas"/>
          <w:color w:val="000000" w:themeColor="text1"/>
          <w:sz w:val="15"/>
        </w:rPr>
        <w:t>("Revenue")</w:t>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plt.ylabel</w:t>
      </w:r>
      <w:proofErr w:type="spellEnd"/>
      <w:r w:rsidRPr="00936522">
        <w:rPr>
          <w:rFonts w:ascii="Consolas" w:eastAsia="Consolas" w:hAnsi="Consolas"/>
          <w:color w:val="000000" w:themeColor="text1"/>
          <w:sz w:val="15"/>
        </w:rPr>
        <w:t>("Product ID")</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plt.tight_layout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plt.show</w:t>
      </w:r>
      <w:proofErr w:type="spellEnd"/>
      <w:r w:rsidRPr="00936522">
        <w:rPr>
          <w:rFonts w:ascii="Consolas" w:eastAsia="Consolas" w:hAnsi="Consolas"/>
          <w:color w:val="000000" w:themeColor="text1"/>
          <w:sz w:val="15"/>
        </w:rPr>
        <w:t>()</w:t>
      </w:r>
    </w:p>
    <w:p w14:paraId="1600A0F2" w14:textId="77777777" w:rsidR="009E01FA" w:rsidRPr="00936522" w:rsidRDefault="009E01FA" w:rsidP="009E01FA">
      <w:pPr>
        <w:shd w:val="clear" w:color="auto" w:fill="C6D9F1" w:themeFill="text2" w:themeFillTint="33"/>
        <w:spacing w:after="160"/>
        <w:rPr>
          <w:b/>
          <w:color w:val="000000" w:themeColor="text1"/>
          <w:sz w:val="36"/>
        </w:rPr>
      </w:pPr>
    </w:p>
    <w:p w14:paraId="1A9951E5" w14:textId="06E7860D" w:rsidR="009E01FA" w:rsidRPr="00936522" w:rsidRDefault="009E01FA">
      <w:pPr>
        <w:spacing w:after="160"/>
        <w:rPr>
          <w:b/>
          <w:color w:val="000000" w:themeColor="text1"/>
          <w:sz w:val="36"/>
        </w:rPr>
      </w:pPr>
      <w:r w:rsidRPr="00936522">
        <w:rPr>
          <w:noProof/>
          <w:color w:val="000000" w:themeColor="text1"/>
        </w:rPr>
        <w:drawing>
          <wp:inline distT="0" distB="0" distL="0" distR="0" wp14:anchorId="19D27D92" wp14:editId="29E268D2">
            <wp:extent cx="6879344" cy="3347884"/>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6_out_00.png"/>
                    <pic:cNvPicPr/>
                  </pic:nvPicPr>
                  <pic:blipFill>
                    <a:blip r:embed="rId22"/>
                    <a:stretch>
                      <a:fillRect/>
                    </a:stretch>
                  </pic:blipFill>
                  <pic:spPr>
                    <a:xfrm>
                      <a:off x="0" y="0"/>
                      <a:ext cx="6921444" cy="3368372"/>
                    </a:xfrm>
                    <a:prstGeom prst="rect">
                      <a:avLst/>
                    </a:prstGeom>
                  </pic:spPr>
                </pic:pic>
              </a:graphicData>
            </a:graphic>
          </wp:inline>
        </w:drawing>
      </w:r>
    </w:p>
    <w:p w14:paraId="378D1FAB" w14:textId="77777777" w:rsidR="009E01FA" w:rsidRPr="00936522" w:rsidRDefault="009E01FA">
      <w:pPr>
        <w:spacing w:after="160"/>
        <w:rPr>
          <w:b/>
          <w:color w:val="000000" w:themeColor="text1"/>
          <w:sz w:val="36"/>
        </w:rPr>
      </w:pPr>
    </w:p>
    <w:p w14:paraId="5D7CDF8B" w14:textId="18A3AE7F" w:rsidR="009E01FA" w:rsidRPr="00936522" w:rsidRDefault="009E01FA">
      <w:pPr>
        <w:spacing w:after="160"/>
        <w:rPr>
          <w:b/>
          <w:color w:val="000000" w:themeColor="text1"/>
          <w:sz w:val="36"/>
        </w:rPr>
      </w:pPr>
      <w:r w:rsidRPr="00936522">
        <w:rPr>
          <w:b/>
          <w:color w:val="000000" w:themeColor="text1"/>
          <w:sz w:val="19"/>
        </w:rPr>
        <w:t xml:space="preserve">Business insight: </w:t>
      </w:r>
      <w:r w:rsidRPr="00936522">
        <w:rPr>
          <w:color w:val="000000" w:themeColor="text1"/>
          <w:sz w:val="19"/>
        </w:rPr>
        <w:t xml:space="preserve">P06718 in </w:t>
      </w:r>
      <w:proofErr w:type="spellStart"/>
      <w:r w:rsidRPr="00936522">
        <w:rPr>
          <w:color w:val="000000" w:themeColor="text1"/>
          <w:sz w:val="19"/>
        </w:rPr>
        <w:t>furniture_decor</w:t>
      </w:r>
      <w:proofErr w:type="spellEnd"/>
      <w:r w:rsidRPr="00936522">
        <w:rPr>
          <w:color w:val="000000" w:themeColor="text1"/>
          <w:sz w:val="19"/>
        </w:rPr>
        <w:t xml:space="preserve"> is the highest-revenue product at about 633.5K, followed by P07844 at about 524.5K. A focused assortment and inventory strategy around the top products could protect a meaningful share of revenue.</w:t>
      </w:r>
    </w:p>
    <w:p w14:paraId="35905258" w14:textId="6B592450" w:rsidR="009E01FA" w:rsidRPr="00936522" w:rsidRDefault="009E01FA" w:rsidP="009E01FA">
      <w:pPr>
        <w:pStyle w:val="Heading2"/>
        <w:rPr>
          <w:color w:val="000000" w:themeColor="text1"/>
        </w:rPr>
      </w:pPr>
      <w:r w:rsidRPr="00936522">
        <w:rPr>
          <w:color w:val="000000" w:themeColor="text1"/>
        </w:rPr>
        <w:lastRenderedPageBreak/>
        <w:t>Q</w:t>
      </w:r>
      <w:r w:rsidRPr="00936522">
        <w:rPr>
          <w:color w:val="000000" w:themeColor="text1"/>
        </w:rPr>
        <w:t>16. Customer Retention Analysis</w:t>
      </w:r>
    </w:p>
    <w:p w14:paraId="7CB3C80A" w14:textId="77777777" w:rsidR="009E01FA" w:rsidRPr="00936522" w:rsidRDefault="009E01FA" w:rsidP="009E01FA">
      <w:pPr>
        <w:rPr>
          <w:color w:val="000000" w:themeColor="text1"/>
        </w:rPr>
      </w:pPr>
      <w:r w:rsidRPr="00936522">
        <w:rPr>
          <w:color w:val="000000" w:themeColor="text1"/>
        </w:rPr>
        <w:t>The notebook builds a customer-level retention table with total orders, first purchase, last purchase and the elapsed days between first and last purchase.</w:t>
      </w:r>
    </w:p>
    <w:p w14:paraId="035D83A7" w14:textId="101CF055" w:rsidR="009E01FA" w:rsidRPr="00936522" w:rsidRDefault="009E01FA" w:rsidP="009E01FA">
      <w:pPr>
        <w:shd w:val="clear" w:color="auto" w:fill="C6D9F1" w:themeFill="text2" w:themeFillTint="33"/>
        <w:spacing w:after="160"/>
        <w:rPr>
          <w:b/>
          <w:color w:val="000000" w:themeColor="text1"/>
          <w:sz w:val="36"/>
        </w:rPr>
      </w:pPr>
      <w:proofErr w:type="spellStart"/>
      <w:r w:rsidRPr="00936522">
        <w:rPr>
          <w:rFonts w:ascii="Consolas" w:eastAsia="Consolas" w:hAnsi="Consolas"/>
          <w:color w:val="000000" w:themeColor="text1"/>
          <w:sz w:val="15"/>
        </w:rPr>
        <w:t>customer_orders</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w:t>
      </w:r>
      <w:proofErr w:type="spellStart"/>
      <w:proofErr w:type="gramStart"/>
      <w:r w:rsidRPr="00936522">
        <w:rPr>
          <w:rFonts w:ascii="Consolas" w:eastAsia="Consolas" w:hAnsi="Consolas"/>
          <w:color w:val="000000" w:themeColor="text1"/>
          <w:sz w:val="15"/>
        </w:rPr>
        <w:t>orders.groupby</w:t>
      </w:r>
      <w:proofErr w:type="spellEnd"/>
      <w:proofErr w:type="gram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customer_id</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 xml:space="preserve">  .</w:t>
      </w:r>
      <w:proofErr w:type="spellStart"/>
      <w:r w:rsidRPr="00936522">
        <w:rPr>
          <w:rFonts w:ascii="Consolas" w:eastAsia="Consolas" w:hAnsi="Consolas"/>
          <w:color w:val="000000" w:themeColor="text1"/>
          <w:sz w:val="15"/>
        </w:rPr>
        <w:t>agg</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total_orders</w:t>
      </w:r>
      <w:proofErr w:type="spellEnd"/>
      <w:proofErr w:type="gramStart"/>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order_id</w:t>
      </w:r>
      <w:proofErr w:type="spellEnd"/>
      <w:r w:rsidRPr="00936522">
        <w:rPr>
          <w:rFonts w:ascii="Consolas" w:eastAsia="Consolas" w:hAnsi="Consolas"/>
          <w:color w:val="000000" w:themeColor="text1"/>
          <w:sz w:val="15"/>
        </w:rPr>
        <w:t>', '</w:t>
      </w:r>
      <w:proofErr w:type="spellStart"/>
      <w:r w:rsidRPr="00936522">
        <w:rPr>
          <w:rFonts w:ascii="Consolas" w:eastAsia="Consolas" w:hAnsi="Consolas"/>
          <w:color w:val="000000" w:themeColor="text1"/>
          <w:sz w:val="15"/>
        </w:rPr>
        <w:t>nunique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first_purchase</w:t>
      </w:r>
      <w:proofErr w:type="spellEnd"/>
      <w:proofErr w:type="gramStart"/>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order_purchase_timestamp</w:t>
      </w:r>
      <w:proofErr w:type="spellEnd"/>
      <w:r w:rsidRPr="00936522">
        <w:rPr>
          <w:rFonts w:ascii="Consolas" w:eastAsia="Consolas" w:hAnsi="Consolas"/>
          <w:color w:val="000000" w:themeColor="text1"/>
          <w:sz w:val="15"/>
        </w:rPr>
        <w:t>', 'min'),</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last_purchase</w:t>
      </w:r>
      <w:proofErr w:type="spellEnd"/>
      <w:proofErr w:type="gramStart"/>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order_purchase_timestamp</w:t>
      </w:r>
      <w:proofErr w:type="spellEnd"/>
      <w:r w:rsidRPr="00936522">
        <w:rPr>
          <w:rFonts w:ascii="Consolas" w:eastAsia="Consolas" w:hAnsi="Consolas"/>
          <w:color w:val="000000" w:themeColor="text1"/>
          <w:sz w:val="15"/>
        </w:rPr>
        <w:t>', 'max')</w:t>
      </w:r>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 xml:space="preserve">  )</w:t>
      </w:r>
      <w:proofErr w:type="gramEnd"/>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 xml:space="preserve">  .</w:t>
      </w:r>
      <w:proofErr w:type="spellStart"/>
      <w:r w:rsidRPr="00936522">
        <w:rPr>
          <w:rFonts w:ascii="Consolas" w:eastAsia="Consolas" w:hAnsi="Consolas"/>
          <w:color w:val="000000" w:themeColor="text1"/>
          <w:sz w:val="15"/>
        </w:rPr>
        <w:t>reset</w:t>
      </w:r>
      <w:proofErr w:type="gramEnd"/>
      <w:r w:rsidRPr="00936522">
        <w:rPr>
          <w:rFonts w:ascii="Consolas" w:eastAsia="Consolas" w:hAnsi="Consolas"/>
          <w:color w:val="000000" w:themeColor="text1"/>
          <w:sz w:val="15"/>
        </w:rPr>
        <w:t>_index</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customer_orders</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days_between_purchase</w:t>
      </w:r>
      <w:proofErr w:type="spellEnd"/>
      <w:r w:rsidRPr="00936522">
        <w:rPr>
          <w:rFonts w:ascii="Consolas" w:eastAsia="Consolas" w:hAnsi="Consolas"/>
          <w:color w:val="000000" w:themeColor="text1"/>
          <w:sz w:val="15"/>
        </w:rPr>
        <w:t>'] =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customer_orders</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last_purchase</w:t>
      </w:r>
      <w:proofErr w:type="spellEnd"/>
      <w:r w:rsidRPr="00936522">
        <w:rPr>
          <w:rFonts w:ascii="Consolas" w:eastAsia="Consolas" w:hAnsi="Consolas"/>
          <w:color w:val="000000" w:themeColor="text1"/>
          <w:sz w:val="15"/>
        </w:rPr>
        <w:t>']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customer_orders</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first_purchase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proofErr w:type="spellStart"/>
      <w:proofErr w:type="gramStart"/>
      <w:r w:rsidRPr="00936522">
        <w:rPr>
          <w:rFonts w:ascii="Consolas" w:eastAsia="Consolas" w:hAnsi="Consolas"/>
          <w:color w:val="000000" w:themeColor="text1"/>
          <w:sz w:val="15"/>
        </w:rPr>
        <w:t>dt.days</w:t>
      </w:r>
      <w:proofErr w:type="spellEnd"/>
      <w:proofErr w:type="gramEnd"/>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customer_</w:t>
      </w:r>
      <w:proofErr w:type="gramStart"/>
      <w:r w:rsidRPr="00936522">
        <w:rPr>
          <w:rFonts w:ascii="Consolas" w:eastAsia="Consolas" w:hAnsi="Consolas"/>
          <w:color w:val="000000" w:themeColor="text1"/>
          <w:sz w:val="15"/>
        </w:rPr>
        <w:t>orders.head</w:t>
      </w:r>
      <w:proofErr w:type="spellEnd"/>
      <w:proofErr w:type="gramEnd"/>
      <w:r w:rsidRPr="00936522">
        <w:rPr>
          <w:rFonts w:ascii="Consolas" w:eastAsia="Consolas" w:hAnsi="Consolas"/>
          <w:color w:val="000000" w:themeColor="text1"/>
          <w:sz w:val="15"/>
        </w:rPr>
        <w:t>()</w:t>
      </w:r>
    </w:p>
    <w:p w14:paraId="3BAB364F" w14:textId="4DF61713" w:rsidR="009E01FA" w:rsidRPr="00936522" w:rsidRDefault="009E01FA">
      <w:pPr>
        <w:spacing w:after="160"/>
        <w:rPr>
          <w:b/>
          <w:color w:val="000000" w:themeColor="text1"/>
          <w:sz w:val="36"/>
        </w:rPr>
      </w:pPr>
      <w:r w:rsidRPr="00936522">
        <w:rPr>
          <w:b/>
          <w:color w:val="000000" w:themeColor="text1"/>
          <w:sz w:val="36"/>
        </w:rPr>
        <w:drawing>
          <wp:inline distT="0" distB="0" distL="0" distR="0" wp14:anchorId="74E00499" wp14:editId="62685631">
            <wp:extent cx="6858000" cy="3414251"/>
            <wp:effectExtent l="0" t="0" r="0" b="0"/>
            <wp:docPr id="19317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6899" name=""/>
                    <pic:cNvPicPr/>
                  </pic:nvPicPr>
                  <pic:blipFill>
                    <a:blip r:embed="rId23"/>
                    <a:stretch>
                      <a:fillRect/>
                    </a:stretch>
                  </pic:blipFill>
                  <pic:spPr>
                    <a:xfrm>
                      <a:off x="0" y="0"/>
                      <a:ext cx="6871175" cy="3420810"/>
                    </a:xfrm>
                    <a:prstGeom prst="rect">
                      <a:avLst/>
                    </a:prstGeom>
                  </pic:spPr>
                </pic:pic>
              </a:graphicData>
            </a:graphic>
          </wp:inline>
        </w:drawing>
      </w:r>
    </w:p>
    <w:p w14:paraId="432A45CD" w14:textId="77777777" w:rsidR="009E01FA" w:rsidRPr="00936522" w:rsidRDefault="009E01FA" w:rsidP="009E01FA">
      <w:pPr>
        <w:spacing w:after="0"/>
        <w:rPr>
          <w:color w:val="000000" w:themeColor="text1"/>
        </w:rPr>
      </w:pPr>
      <w:r w:rsidRPr="00936522">
        <w:rPr>
          <w:b/>
          <w:color w:val="000000" w:themeColor="text1"/>
          <w:sz w:val="19"/>
        </w:rPr>
        <w:t xml:space="preserve">Business insight: </w:t>
      </w:r>
      <w:r w:rsidRPr="00936522">
        <w:rPr>
          <w:color w:val="000000" w:themeColor="text1"/>
          <w:sz w:val="19"/>
        </w:rPr>
        <w:t>This step creates the core features needed for retention analysis. No chart is generated in the supplied notebook for this section; the stored output is a customer-level diagnostic table.</w:t>
      </w:r>
    </w:p>
    <w:p w14:paraId="18297E6F" w14:textId="77777777" w:rsidR="009E01FA" w:rsidRPr="00936522" w:rsidRDefault="009E01FA" w:rsidP="009E01FA">
      <w:pPr>
        <w:pStyle w:val="Heading2"/>
        <w:rPr>
          <w:color w:val="000000" w:themeColor="text1"/>
        </w:rPr>
      </w:pPr>
    </w:p>
    <w:p w14:paraId="6FE82CA7" w14:textId="77777777" w:rsidR="009E01FA" w:rsidRPr="00936522" w:rsidRDefault="009E01FA" w:rsidP="009E01FA">
      <w:pPr>
        <w:pStyle w:val="Heading2"/>
        <w:rPr>
          <w:color w:val="000000" w:themeColor="text1"/>
        </w:rPr>
      </w:pPr>
    </w:p>
    <w:p w14:paraId="36DCB46E" w14:textId="77777777" w:rsidR="009E01FA" w:rsidRPr="00936522" w:rsidRDefault="009E01FA" w:rsidP="009E01FA">
      <w:pPr>
        <w:pStyle w:val="Heading2"/>
        <w:rPr>
          <w:color w:val="000000" w:themeColor="text1"/>
        </w:rPr>
      </w:pPr>
    </w:p>
    <w:p w14:paraId="20FA8F80" w14:textId="77777777" w:rsidR="009E01FA" w:rsidRPr="00936522" w:rsidRDefault="009E01FA" w:rsidP="009E01FA">
      <w:pPr>
        <w:pStyle w:val="Heading2"/>
        <w:rPr>
          <w:color w:val="000000" w:themeColor="text1"/>
        </w:rPr>
      </w:pPr>
    </w:p>
    <w:p w14:paraId="426BED24" w14:textId="77777777" w:rsidR="009E01FA" w:rsidRPr="00936522" w:rsidRDefault="009E01FA" w:rsidP="009E01FA">
      <w:pPr>
        <w:pStyle w:val="Heading2"/>
        <w:rPr>
          <w:color w:val="000000" w:themeColor="text1"/>
        </w:rPr>
      </w:pPr>
    </w:p>
    <w:p w14:paraId="47DD4483" w14:textId="77777777" w:rsidR="009E01FA" w:rsidRPr="00936522" w:rsidRDefault="009E01FA">
      <w:pPr>
        <w:spacing w:after="160"/>
        <w:rPr>
          <w:b/>
          <w:color w:val="000000" w:themeColor="text1"/>
          <w:sz w:val="36"/>
        </w:rPr>
      </w:pPr>
    </w:p>
    <w:p w14:paraId="10443FDB" w14:textId="05A201CC" w:rsidR="009E01FA" w:rsidRPr="00936522" w:rsidRDefault="009E01FA" w:rsidP="009E01FA">
      <w:pPr>
        <w:pStyle w:val="Heading2"/>
        <w:rPr>
          <w:color w:val="000000" w:themeColor="text1"/>
        </w:rPr>
      </w:pPr>
      <w:r w:rsidRPr="00936522">
        <w:rPr>
          <w:color w:val="000000" w:themeColor="text1"/>
        </w:rPr>
        <w:lastRenderedPageBreak/>
        <w:t>Q</w:t>
      </w:r>
      <w:r w:rsidRPr="00936522">
        <w:rPr>
          <w:color w:val="000000" w:themeColor="text1"/>
        </w:rPr>
        <w:t>17. Repeat Customer Analysis</w:t>
      </w:r>
    </w:p>
    <w:p w14:paraId="25526FE7" w14:textId="77777777" w:rsidR="009E01FA" w:rsidRPr="00936522" w:rsidRDefault="009E01FA" w:rsidP="009E01FA">
      <w:pPr>
        <w:rPr>
          <w:color w:val="000000" w:themeColor="text1"/>
        </w:rPr>
      </w:pPr>
      <w:r w:rsidRPr="00936522">
        <w:rPr>
          <w:color w:val="000000" w:themeColor="text1"/>
        </w:rPr>
        <w:t xml:space="preserve">Customers with more than one order are classified as repeat customers. The repeat-customer rate is calculated and </w:t>
      </w:r>
      <w:proofErr w:type="spellStart"/>
      <w:r w:rsidRPr="00936522">
        <w:rPr>
          <w:color w:val="000000" w:themeColor="text1"/>
        </w:rPr>
        <w:t>visualised</w:t>
      </w:r>
      <w:proofErr w:type="spellEnd"/>
      <w:r w:rsidRPr="00936522">
        <w:rPr>
          <w:color w:val="000000" w:themeColor="text1"/>
        </w:rPr>
        <w:t xml:space="preserve"> against one-time customers.</w:t>
      </w:r>
    </w:p>
    <w:p w14:paraId="669BC55C" w14:textId="77777777" w:rsidR="009E01FA" w:rsidRPr="00936522" w:rsidRDefault="009E01FA" w:rsidP="009E01FA">
      <w:pPr>
        <w:shd w:val="clear" w:color="auto" w:fill="C6D9F1" w:themeFill="text2" w:themeFillTint="33"/>
        <w:spacing w:after="0" w:line="240" w:lineRule="auto"/>
        <w:rPr>
          <w:color w:val="000000" w:themeColor="text1"/>
        </w:rPr>
      </w:pPr>
      <w:proofErr w:type="spellStart"/>
      <w:r w:rsidRPr="00936522">
        <w:rPr>
          <w:rFonts w:ascii="Consolas" w:eastAsia="Consolas" w:hAnsi="Consolas"/>
          <w:color w:val="000000" w:themeColor="text1"/>
          <w:sz w:val="15"/>
        </w:rPr>
        <w:t>repeat_customers</w:t>
      </w:r>
      <w:proofErr w:type="spellEnd"/>
      <w:r w:rsidRPr="00936522">
        <w:rPr>
          <w:rFonts w:ascii="Consolas" w:eastAsia="Consolas" w:hAnsi="Consolas"/>
          <w:color w:val="000000" w:themeColor="text1"/>
          <w:sz w:val="15"/>
        </w:rPr>
        <w:t xml:space="preserve"> = </w:t>
      </w:r>
      <w:proofErr w:type="spellStart"/>
      <w:r w:rsidRPr="00936522">
        <w:rPr>
          <w:rFonts w:ascii="Consolas" w:eastAsia="Consolas" w:hAnsi="Consolas"/>
          <w:color w:val="000000" w:themeColor="text1"/>
          <w:sz w:val="15"/>
        </w:rPr>
        <w:t>customer_orders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customer_orders</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total_orders</w:t>
      </w:r>
      <w:proofErr w:type="spellEnd"/>
      <w:r w:rsidRPr="00936522">
        <w:rPr>
          <w:rFonts w:ascii="Consolas" w:eastAsia="Consolas" w:hAnsi="Consolas"/>
          <w:color w:val="000000" w:themeColor="text1"/>
          <w:sz w:val="15"/>
        </w:rPr>
        <w:t>'] &gt; 1</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repeat_customer_rate</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len</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repeat_customers</w:t>
      </w:r>
      <w:proofErr w:type="spellEnd"/>
      <w:r w:rsidRPr="00936522">
        <w:rPr>
          <w:rFonts w:ascii="Consolas" w:eastAsia="Consolas" w:hAnsi="Consolas"/>
          <w:color w:val="000000" w:themeColor="text1"/>
          <w:sz w:val="15"/>
        </w:rPr>
        <w:t>)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len</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customer_orders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 100</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print(</w:t>
      </w:r>
      <w:r w:rsidRPr="00936522">
        <w:rPr>
          <w:rFonts w:ascii="Consolas" w:eastAsia="Consolas" w:hAnsi="Consolas"/>
          <w:color w:val="000000" w:themeColor="text1"/>
          <w:sz w:val="15"/>
        </w:rPr>
        <w:br/>
        <w:t xml:space="preserve">    "Repeat Customer Rate:",</w:t>
      </w:r>
      <w:r w:rsidRPr="00936522">
        <w:rPr>
          <w:rFonts w:ascii="Consolas" w:eastAsia="Consolas" w:hAnsi="Consolas"/>
          <w:color w:val="000000" w:themeColor="text1"/>
          <w:sz w:val="15"/>
        </w:rPr>
        <w:br/>
        <w:t xml:space="preserve">    round(</w:t>
      </w:r>
      <w:proofErr w:type="spellStart"/>
      <w:r w:rsidRPr="00936522">
        <w:rPr>
          <w:rFonts w:ascii="Consolas" w:eastAsia="Consolas" w:hAnsi="Consolas"/>
          <w:color w:val="000000" w:themeColor="text1"/>
          <w:sz w:val="15"/>
        </w:rPr>
        <w:t>repeat_customer_rate</w:t>
      </w:r>
      <w:proofErr w:type="spellEnd"/>
      <w:r w:rsidRPr="00936522">
        <w:rPr>
          <w:rFonts w:ascii="Consolas" w:eastAsia="Consolas" w:hAnsi="Consolas"/>
          <w:color w:val="000000" w:themeColor="text1"/>
          <w:sz w:val="15"/>
        </w:rPr>
        <w:t>, 2),</w:t>
      </w:r>
      <w:r w:rsidRPr="00936522">
        <w:rPr>
          <w:rFonts w:ascii="Consolas" w:eastAsia="Consolas" w:hAnsi="Consolas"/>
          <w:color w:val="000000" w:themeColor="text1"/>
          <w:sz w:val="15"/>
        </w:rPr>
        <w:br/>
        <w:t xml:space="preserve">    "%"</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customer_type</w:t>
      </w:r>
      <w:proofErr w:type="spellEnd"/>
      <w:r w:rsidRPr="00936522">
        <w:rPr>
          <w:rFonts w:ascii="Consolas" w:eastAsia="Consolas" w:hAnsi="Consolas"/>
          <w:color w:val="000000" w:themeColor="text1"/>
          <w:sz w:val="15"/>
        </w:rPr>
        <w:t xml:space="preserve"> = </w:t>
      </w:r>
      <w:proofErr w:type="spellStart"/>
      <w:r w:rsidRPr="00936522">
        <w:rPr>
          <w:rFonts w:ascii="Consolas" w:eastAsia="Consolas" w:hAnsi="Consolas"/>
          <w:color w:val="000000" w:themeColor="text1"/>
          <w:sz w:val="15"/>
        </w:rPr>
        <w:t>np.where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customer_orders</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total_orders</w:t>
      </w:r>
      <w:proofErr w:type="spellEnd"/>
      <w:r w:rsidRPr="00936522">
        <w:rPr>
          <w:rFonts w:ascii="Consolas" w:eastAsia="Consolas" w:hAnsi="Consolas"/>
          <w:color w:val="000000" w:themeColor="text1"/>
          <w:sz w:val="15"/>
        </w:rPr>
        <w:t>'] &gt; 1,</w:t>
      </w:r>
      <w:r w:rsidRPr="00936522">
        <w:rPr>
          <w:rFonts w:ascii="Consolas" w:eastAsia="Consolas" w:hAnsi="Consolas"/>
          <w:color w:val="000000" w:themeColor="text1"/>
          <w:sz w:val="15"/>
        </w:rPr>
        <w:br/>
        <w:t xml:space="preserve">    'Repeat Customer',</w:t>
      </w:r>
      <w:r w:rsidRPr="00936522">
        <w:rPr>
          <w:rFonts w:ascii="Consolas" w:eastAsia="Consolas" w:hAnsi="Consolas"/>
          <w:color w:val="000000" w:themeColor="text1"/>
          <w:sz w:val="15"/>
        </w:rPr>
        <w:br/>
        <w:t xml:space="preserve">    'One-Time Customer'</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customer_type_counts</w:t>
      </w:r>
      <w:proofErr w:type="spellEnd"/>
      <w:r w:rsidRPr="00936522">
        <w:rPr>
          <w:rFonts w:ascii="Consolas" w:eastAsia="Consolas" w:hAnsi="Consolas"/>
          <w:color w:val="000000" w:themeColor="text1"/>
          <w:sz w:val="15"/>
        </w:rPr>
        <w:t xml:space="preserve"> = </w:t>
      </w:r>
      <w:proofErr w:type="spellStart"/>
      <w:r w:rsidRPr="00936522">
        <w:rPr>
          <w:rFonts w:ascii="Consolas" w:eastAsia="Consolas" w:hAnsi="Consolas"/>
          <w:color w:val="000000" w:themeColor="text1"/>
          <w:sz w:val="15"/>
        </w:rPr>
        <w:t>pd.Series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customer_type</w:t>
      </w:r>
      <w:proofErr w:type="spellEnd"/>
      <w:r w:rsidRPr="00936522">
        <w:rPr>
          <w:rFonts w:ascii="Consolas" w:eastAsia="Consolas" w:hAnsi="Consolas"/>
          <w:color w:val="000000" w:themeColor="text1"/>
          <w:sz w:val="15"/>
        </w:rPr>
        <w:br/>
        <w:t>).</w:t>
      </w:r>
      <w:proofErr w:type="spellStart"/>
      <w:r w:rsidRPr="00936522">
        <w:rPr>
          <w:rFonts w:ascii="Consolas" w:eastAsia="Consolas" w:hAnsi="Consolas"/>
          <w:color w:val="000000" w:themeColor="text1"/>
          <w:sz w:val="15"/>
        </w:rPr>
        <w:t>value_counts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plt.figure</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figsize</w:t>
      </w:r>
      <w:proofErr w:type="spellEnd"/>
      <w:r w:rsidRPr="00936522">
        <w:rPr>
          <w:rFonts w:ascii="Consolas" w:eastAsia="Consolas" w:hAnsi="Consolas"/>
          <w:color w:val="000000" w:themeColor="text1"/>
          <w:sz w:val="15"/>
        </w:rPr>
        <w:t>=(8,5))</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sns.barplot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x=</w:t>
      </w:r>
      <w:proofErr w:type="spellStart"/>
      <w:r w:rsidRPr="00936522">
        <w:rPr>
          <w:rFonts w:ascii="Consolas" w:eastAsia="Consolas" w:hAnsi="Consolas"/>
          <w:color w:val="000000" w:themeColor="text1"/>
          <w:sz w:val="15"/>
        </w:rPr>
        <w:t>customer_type_counts.index</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y=</w:t>
      </w:r>
      <w:proofErr w:type="spellStart"/>
      <w:r w:rsidRPr="00936522">
        <w:rPr>
          <w:rFonts w:ascii="Consolas" w:eastAsia="Consolas" w:hAnsi="Consolas"/>
          <w:color w:val="000000" w:themeColor="text1"/>
          <w:sz w:val="15"/>
        </w:rPr>
        <w:t>customer_type_counts.values</w:t>
      </w:r>
      <w:proofErr w:type="spellEnd"/>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plt.title</w:t>
      </w:r>
      <w:proofErr w:type="spellEnd"/>
      <w:r w:rsidRPr="00936522">
        <w:rPr>
          <w:rFonts w:ascii="Consolas" w:eastAsia="Consolas" w:hAnsi="Consolas"/>
          <w:color w:val="000000" w:themeColor="text1"/>
          <w:sz w:val="15"/>
        </w:rPr>
        <w:t>("One-Time vs Repeat Customers")</w:t>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plt.xlabel</w:t>
      </w:r>
      <w:proofErr w:type="spellEnd"/>
      <w:r w:rsidRPr="00936522">
        <w:rPr>
          <w:rFonts w:ascii="Consolas" w:eastAsia="Consolas" w:hAnsi="Consolas"/>
          <w:color w:val="000000" w:themeColor="text1"/>
          <w:sz w:val="15"/>
        </w:rPr>
        <w:t>("Customer Type")</w:t>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plt.ylabel</w:t>
      </w:r>
      <w:proofErr w:type="spellEnd"/>
      <w:r w:rsidRPr="00936522">
        <w:rPr>
          <w:rFonts w:ascii="Consolas" w:eastAsia="Consolas" w:hAnsi="Consolas"/>
          <w:color w:val="000000" w:themeColor="text1"/>
          <w:sz w:val="15"/>
        </w:rPr>
        <w:t>("Number of Customers")</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plt.show</w:t>
      </w:r>
      <w:proofErr w:type="spellEnd"/>
      <w:r w:rsidRPr="00936522">
        <w:rPr>
          <w:rFonts w:ascii="Consolas" w:eastAsia="Consolas" w:hAnsi="Consolas"/>
          <w:color w:val="000000" w:themeColor="text1"/>
          <w:sz w:val="15"/>
        </w:rPr>
        <w:t>()</w:t>
      </w:r>
    </w:p>
    <w:p w14:paraId="00EF4F77" w14:textId="77777777" w:rsidR="009E01FA" w:rsidRPr="00936522" w:rsidRDefault="009E01FA" w:rsidP="009E01FA">
      <w:pPr>
        <w:shd w:val="clear" w:color="auto" w:fill="C6D9F1" w:themeFill="text2" w:themeFillTint="33"/>
        <w:spacing w:after="160"/>
        <w:rPr>
          <w:b/>
          <w:color w:val="000000" w:themeColor="text1"/>
          <w:sz w:val="36"/>
        </w:rPr>
      </w:pPr>
    </w:p>
    <w:p w14:paraId="4E36C852" w14:textId="63A114A7" w:rsidR="009E01FA" w:rsidRPr="00936522" w:rsidRDefault="009E01FA">
      <w:pPr>
        <w:spacing w:after="160"/>
        <w:rPr>
          <w:b/>
          <w:color w:val="000000" w:themeColor="text1"/>
          <w:sz w:val="36"/>
        </w:rPr>
      </w:pPr>
      <w:r w:rsidRPr="00936522">
        <w:rPr>
          <w:b/>
          <w:noProof/>
          <w:color w:val="000000" w:themeColor="text1"/>
          <w:sz w:val="36"/>
        </w:rPr>
        <w:drawing>
          <wp:inline distT="0" distB="0" distL="0" distR="0" wp14:anchorId="35A23BBC" wp14:editId="43750F80">
            <wp:extent cx="6880860" cy="2979420"/>
            <wp:effectExtent l="0" t="0" r="0" b="0"/>
            <wp:docPr id="3379579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80860" cy="2979420"/>
                    </a:xfrm>
                    <a:prstGeom prst="rect">
                      <a:avLst/>
                    </a:prstGeom>
                    <a:noFill/>
                  </pic:spPr>
                </pic:pic>
              </a:graphicData>
            </a:graphic>
          </wp:inline>
        </w:drawing>
      </w:r>
    </w:p>
    <w:p w14:paraId="3FF2FEDE" w14:textId="551CC099" w:rsidR="009E01FA" w:rsidRPr="00936522" w:rsidRDefault="009E01FA">
      <w:pPr>
        <w:spacing w:after="160"/>
        <w:rPr>
          <w:b/>
          <w:color w:val="000000" w:themeColor="text1"/>
          <w:sz w:val="36"/>
        </w:rPr>
      </w:pPr>
      <w:r w:rsidRPr="00936522">
        <w:rPr>
          <w:b/>
          <w:color w:val="000000" w:themeColor="text1"/>
          <w:sz w:val="19"/>
        </w:rPr>
        <w:t xml:space="preserve">Business insight: </w:t>
      </w:r>
      <w:r w:rsidRPr="00936522">
        <w:rPr>
          <w:color w:val="000000" w:themeColor="text1"/>
          <w:sz w:val="19"/>
        </w:rPr>
        <w:t>Repeat Customer Rate is 50.44%, indicating that approximately half of customers have more than one order. This creates a strong base for retention initiatives, while the almost-even chart also shows room to convert more one-time buyers.</w:t>
      </w:r>
    </w:p>
    <w:p w14:paraId="251A9778" w14:textId="043AED55" w:rsidR="009E01FA" w:rsidRPr="00936522" w:rsidRDefault="009E01FA" w:rsidP="009E01FA">
      <w:pPr>
        <w:keepNext/>
        <w:keepLines/>
        <w:spacing w:before="200" w:after="0"/>
        <w:outlineLvl w:val="1"/>
        <w:rPr>
          <w:rFonts w:asciiTheme="majorHAnsi" w:eastAsiaTheme="majorEastAsia" w:hAnsiTheme="majorHAnsi" w:cstheme="majorBidi"/>
          <w:b/>
          <w:bCs/>
          <w:color w:val="000000" w:themeColor="text1"/>
          <w:sz w:val="28"/>
          <w:szCs w:val="26"/>
        </w:rPr>
      </w:pPr>
      <w:r w:rsidRPr="00936522">
        <w:rPr>
          <w:rFonts w:asciiTheme="majorHAnsi" w:eastAsiaTheme="majorEastAsia" w:hAnsiTheme="majorHAnsi" w:cstheme="majorBidi"/>
          <w:b/>
          <w:bCs/>
          <w:color w:val="000000" w:themeColor="text1"/>
          <w:sz w:val="28"/>
          <w:szCs w:val="26"/>
        </w:rPr>
        <w:lastRenderedPageBreak/>
        <w:t>Q</w:t>
      </w:r>
      <w:r w:rsidRPr="00936522">
        <w:rPr>
          <w:rFonts w:asciiTheme="majorHAnsi" w:eastAsiaTheme="majorEastAsia" w:hAnsiTheme="majorHAnsi" w:cstheme="majorBidi"/>
          <w:b/>
          <w:bCs/>
          <w:color w:val="000000" w:themeColor="text1"/>
          <w:sz w:val="28"/>
          <w:szCs w:val="26"/>
        </w:rPr>
        <w:t>18. Customer Purchase Frequency</w:t>
      </w:r>
    </w:p>
    <w:p w14:paraId="0E4BCBBC" w14:textId="77777777" w:rsidR="009E01FA" w:rsidRPr="00936522" w:rsidRDefault="009E01FA" w:rsidP="009E01FA">
      <w:pPr>
        <w:rPr>
          <w:color w:val="000000" w:themeColor="text1"/>
        </w:rPr>
      </w:pPr>
      <w:r w:rsidRPr="00936522">
        <w:rPr>
          <w:color w:val="000000" w:themeColor="text1"/>
        </w:rPr>
        <w:t>The notebook counts customers by their total order count and plots the frequency distribution.</w:t>
      </w:r>
    </w:p>
    <w:p w14:paraId="15BC010D" w14:textId="775EA22F" w:rsidR="009E01FA" w:rsidRPr="00936522" w:rsidRDefault="009E01FA" w:rsidP="009E01FA">
      <w:pPr>
        <w:shd w:val="clear" w:color="auto" w:fill="C6D9F1" w:themeFill="text2" w:themeFillTint="33"/>
        <w:spacing w:after="160"/>
        <w:rPr>
          <w:b/>
          <w:color w:val="000000" w:themeColor="text1"/>
          <w:sz w:val="36"/>
        </w:rPr>
      </w:pPr>
      <w:proofErr w:type="spellStart"/>
      <w:r w:rsidRPr="00936522">
        <w:rPr>
          <w:rFonts w:ascii="Consolas" w:eastAsia="Consolas" w:hAnsi="Consolas"/>
          <w:color w:val="000000" w:themeColor="text1"/>
          <w:sz w:val="15"/>
        </w:rPr>
        <w:t>purchase_frequency</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customer_orders</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total_orders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value_</w:t>
      </w:r>
      <w:proofErr w:type="gramStart"/>
      <w:r w:rsidRPr="00936522">
        <w:rPr>
          <w:rFonts w:ascii="Consolas" w:eastAsia="Consolas" w:hAnsi="Consolas"/>
          <w:color w:val="000000" w:themeColor="text1"/>
          <w:sz w:val="15"/>
        </w:rPr>
        <w:t>counts</w:t>
      </w:r>
      <w:proofErr w:type="spellEnd"/>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 xml:space="preserve">  .</w:t>
      </w:r>
      <w:proofErr w:type="spellStart"/>
      <w:r w:rsidRPr="00936522">
        <w:rPr>
          <w:rFonts w:ascii="Consolas" w:eastAsia="Consolas" w:hAnsi="Consolas"/>
          <w:color w:val="000000" w:themeColor="text1"/>
          <w:sz w:val="15"/>
        </w:rPr>
        <w:t>sort</w:t>
      </w:r>
      <w:proofErr w:type="gramEnd"/>
      <w:r w:rsidRPr="00936522">
        <w:rPr>
          <w:rFonts w:ascii="Consolas" w:eastAsia="Consolas" w:hAnsi="Consolas"/>
          <w:color w:val="000000" w:themeColor="text1"/>
          <w:sz w:val="15"/>
        </w:rPr>
        <w:t>_index</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plt.figure</w:t>
      </w:r>
      <w:proofErr w:type="spellEnd"/>
      <w:proofErr w:type="gram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figsize</w:t>
      </w:r>
      <w:proofErr w:type="spellEnd"/>
      <w:proofErr w:type="gramStart"/>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12,5))</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sns.barplot</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x=</w:t>
      </w:r>
      <w:proofErr w:type="spellStart"/>
      <w:r w:rsidRPr="00936522">
        <w:rPr>
          <w:rFonts w:ascii="Consolas" w:eastAsia="Consolas" w:hAnsi="Consolas"/>
          <w:color w:val="000000" w:themeColor="text1"/>
          <w:sz w:val="15"/>
        </w:rPr>
        <w:t>purchase_</w:t>
      </w:r>
      <w:proofErr w:type="gramStart"/>
      <w:r w:rsidRPr="00936522">
        <w:rPr>
          <w:rFonts w:ascii="Consolas" w:eastAsia="Consolas" w:hAnsi="Consolas"/>
          <w:color w:val="000000" w:themeColor="text1"/>
          <w:sz w:val="15"/>
        </w:rPr>
        <w:t>frequency.index</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y=</w:t>
      </w:r>
      <w:proofErr w:type="spellStart"/>
      <w:r w:rsidRPr="00936522">
        <w:rPr>
          <w:rFonts w:ascii="Consolas" w:eastAsia="Consolas" w:hAnsi="Consolas"/>
          <w:color w:val="000000" w:themeColor="text1"/>
          <w:sz w:val="15"/>
        </w:rPr>
        <w:t>purchase_</w:t>
      </w:r>
      <w:proofErr w:type="gramStart"/>
      <w:r w:rsidRPr="00936522">
        <w:rPr>
          <w:rFonts w:ascii="Consolas" w:eastAsia="Consolas" w:hAnsi="Consolas"/>
          <w:color w:val="000000" w:themeColor="text1"/>
          <w:sz w:val="15"/>
        </w:rPr>
        <w:t>frequency.values</w:t>
      </w:r>
      <w:proofErr w:type="spellEnd"/>
      <w:proofErr w:type="gramEnd"/>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plt.title</w:t>
      </w:r>
      <w:proofErr w:type="spellEnd"/>
      <w:proofErr w:type="gramEnd"/>
      <w:r w:rsidRPr="00936522">
        <w:rPr>
          <w:rFonts w:ascii="Consolas" w:eastAsia="Consolas" w:hAnsi="Consolas"/>
          <w:color w:val="000000" w:themeColor="text1"/>
          <w:sz w:val="15"/>
        </w:rPr>
        <w:t>("Customer Purchase Frequency")</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plt.xlabel</w:t>
      </w:r>
      <w:proofErr w:type="spellEnd"/>
      <w:proofErr w:type="gramEnd"/>
      <w:r w:rsidRPr="00936522">
        <w:rPr>
          <w:rFonts w:ascii="Consolas" w:eastAsia="Consolas" w:hAnsi="Consolas"/>
          <w:color w:val="000000" w:themeColor="text1"/>
          <w:sz w:val="15"/>
        </w:rPr>
        <w:t>("Number of Orders")</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plt.ylabel</w:t>
      </w:r>
      <w:proofErr w:type="spellEnd"/>
      <w:proofErr w:type="gramEnd"/>
      <w:r w:rsidRPr="00936522">
        <w:rPr>
          <w:rFonts w:ascii="Consolas" w:eastAsia="Consolas" w:hAnsi="Consolas"/>
          <w:color w:val="000000" w:themeColor="text1"/>
          <w:sz w:val="15"/>
        </w:rPr>
        <w:t>("Number of Customers")</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plt.show</w:t>
      </w:r>
      <w:proofErr w:type="spellEnd"/>
      <w:proofErr w:type="gramEnd"/>
      <w:r w:rsidRPr="00936522">
        <w:rPr>
          <w:rFonts w:ascii="Consolas" w:eastAsia="Consolas" w:hAnsi="Consolas"/>
          <w:color w:val="000000" w:themeColor="text1"/>
          <w:sz w:val="15"/>
        </w:rPr>
        <w:t>()</w:t>
      </w:r>
    </w:p>
    <w:p w14:paraId="397B60A8" w14:textId="77777777" w:rsidR="009E01FA" w:rsidRPr="00936522" w:rsidRDefault="009E01FA" w:rsidP="009E01FA">
      <w:pPr>
        <w:shd w:val="clear" w:color="auto" w:fill="C6D9F1" w:themeFill="text2" w:themeFillTint="33"/>
        <w:spacing w:after="160"/>
        <w:rPr>
          <w:b/>
          <w:color w:val="000000" w:themeColor="text1"/>
          <w:sz w:val="36"/>
        </w:rPr>
      </w:pPr>
    </w:p>
    <w:p w14:paraId="72258743" w14:textId="3B6F18AB" w:rsidR="009E01FA" w:rsidRPr="00936522" w:rsidRDefault="009E01FA">
      <w:pPr>
        <w:spacing w:after="160"/>
        <w:rPr>
          <w:b/>
          <w:color w:val="000000" w:themeColor="text1"/>
          <w:sz w:val="36"/>
        </w:rPr>
      </w:pPr>
      <w:r w:rsidRPr="00936522">
        <w:rPr>
          <w:noProof/>
          <w:color w:val="000000" w:themeColor="text1"/>
        </w:rPr>
        <w:drawing>
          <wp:inline distT="0" distB="0" distL="0" distR="0" wp14:anchorId="3012211A" wp14:editId="0AF1EE3B">
            <wp:extent cx="6805250" cy="435077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62_out_00.png"/>
                    <pic:cNvPicPr/>
                  </pic:nvPicPr>
                  <pic:blipFill>
                    <a:blip r:embed="rId25"/>
                    <a:stretch>
                      <a:fillRect/>
                    </a:stretch>
                  </pic:blipFill>
                  <pic:spPr>
                    <a:xfrm>
                      <a:off x="0" y="0"/>
                      <a:ext cx="6824503" cy="4363083"/>
                    </a:xfrm>
                    <a:prstGeom prst="rect">
                      <a:avLst/>
                    </a:prstGeom>
                  </pic:spPr>
                </pic:pic>
              </a:graphicData>
            </a:graphic>
          </wp:inline>
        </w:drawing>
      </w:r>
    </w:p>
    <w:p w14:paraId="58608E52" w14:textId="277A9E48" w:rsidR="009E01FA" w:rsidRPr="00936522" w:rsidRDefault="009E01FA">
      <w:pPr>
        <w:spacing w:after="160"/>
        <w:rPr>
          <w:b/>
          <w:color w:val="000000" w:themeColor="text1"/>
          <w:sz w:val="36"/>
        </w:rPr>
      </w:pPr>
      <w:r w:rsidRPr="00936522">
        <w:rPr>
          <w:b/>
          <w:color w:val="000000" w:themeColor="text1"/>
          <w:sz w:val="19"/>
        </w:rPr>
        <w:t xml:space="preserve">Business insight: </w:t>
      </w:r>
      <w:r w:rsidRPr="00936522">
        <w:rPr>
          <w:color w:val="000000" w:themeColor="text1"/>
          <w:sz w:val="19"/>
        </w:rPr>
        <w:t xml:space="preserve">Purchase frequency is heavily concentrated </w:t>
      </w:r>
      <w:proofErr w:type="gramStart"/>
      <w:r w:rsidRPr="00936522">
        <w:rPr>
          <w:color w:val="000000" w:themeColor="text1"/>
          <w:sz w:val="19"/>
        </w:rPr>
        <w:t>at</w:t>
      </w:r>
      <w:proofErr w:type="gramEnd"/>
      <w:r w:rsidRPr="00936522">
        <w:rPr>
          <w:color w:val="000000" w:themeColor="text1"/>
          <w:sz w:val="19"/>
        </w:rPr>
        <w:t xml:space="preserve"> one order and falls rapidly as order count increases. Retention efforts should therefore focus on moving customers from the first to the second purchase, where the biggest drop-off occurs</w:t>
      </w:r>
    </w:p>
    <w:p w14:paraId="2C0E769C" w14:textId="77777777" w:rsidR="009E01FA" w:rsidRPr="00936522" w:rsidRDefault="009E01FA">
      <w:pPr>
        <w:spacing w:after="160"/>
        <w:rPr>
          <w:b/>
          <w:color w:val="000000" w:themeColor="text1"/>
          <w:sz w:val="36"/>
        </w:rPr>
      </w:pPr>
    </w:p>
    <w:p w14:paraId="59B906AE" w14:textId="47624D1B" w:rsidR="00154AA1" w:rsidRPr="00936522" w:rsidRDefault="00154AA1" w:rsidP="00154AA1">
      <w:pPr>
        <w:pStyle w:val="Heading2"/>
        <w:rPr>
          <w:color w:val="000000" w:themeColor="text1"/>
        </w:rPr>
      </w:pPr>
      <w:r w:rsidRPr="00936522">
        <w:rPr>
          <w:color w:val="000000" w:themeColor="text1"/>
        </w:rPr>
        <w:lastRenderedPageBreak/>
        <w:t>Q</w:t>
      </w:r>
      <w:r w:rsidRPr="00936522">
        <w:rPr>
          <w:color w:val="000000" w:themeColor="text1"/>
        </w:rPr>
        <w:t>19. Customer Segment vs Purchase Frequency</w:t>
      </w:r>
    </w:p>
    <w:p w14:paraId="2A422877" w14:textId="77777777" w:rsidR="00154AA1" w:rsidRPr="00936522" w:rsidRDefault="00154AA1" w:rsidP="00154AA1">
      <w:pPr>
        <w:rPr>
          <w:color w:val="000000" w:themeColor="text1"/>
        </w:rPr>
      </w:pPr>
      <w:r w:rsidRPr="00936522">
        <w:rPr>
          <w:color w:val="000000" w:themeColor="text1"/>
        </w:rPr>
        <w:t>Customer order history is merged with segment attributes and average orders per customer are calculated for each segment.</w:t>
      </w:r>
    </w:p>
    <w:p w14:paraId="0BB6B9FC" w14:textId="77777777" w:rsidR="00154AA1" w:rsidRPr="00936522" w:rsidRDefault="00154AA1" w:rsidP="00154AA1">
      <w:pPr>
        <w:shd w:val="clear" w:color="auto" w:fill="C6D9F1" w:themeFill="text2" w:themeFillTint="33"/>
        <w:spacing w:after="0" w:line="240" w:lineRule="auto"/>
        <w:rPr>
          <w:color w:val="000000" w:themeColor="text1"/>
        </w:rPr>
      </w:pPr>
      <w:proofErr w:type="spellStart"/>
      <w:r w:rsidRPr="00936522">
        <w:rPr>
          <w:rFonts w:ascii="Consolas" w:eastAsia="Consolas" w:hAnsi="Consolas"/>
          <w:color w:val="000000" w:themeColor="text1"/>
          <w:sz w:val="15"/>
        </w:rPr>
        <w:t>customer_analysis</w:t>
      </w:r>
      <w:proofErr w:type="spellEnd"/>
      <w:r w:rsidRPr="00936522">
        <w:rPr>
          <w:rFonts w:ascii="Consolas" w:eastAsia="Consolas" w:hAnsi="Consolas"/>
          <w:color w:val="000000" w:themeColor="text1"/>
          <w:sz w:val="15"/>
        </w:rPr>
        <w:t xml:space="preserve"> = </w:t>
      </w:r>
      <w:proofErr w:type="spellStart"/>
      <w:r w:rsidRPr="00936522">
        <w:rPr>
          <w:rFonts w:ascii="Consolas" w:eastAsia="Consolas" w:hAnsi="Consolas"/>
          <w:color w:val="000000" w:themeColor="text1"/>
          <w:sz w:val="15"/>
        </w:rPr>
        <w:t>customer_orders.merge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customers[</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customer_id</w:t>
      </w:r>
      <w:proofErr w:type="spellEnd"/>
      <w:r w:rsidRPr="00936522">
        <w:rPr>
          <w:rFonts w:ascii="Consolas" w:eastAsia="Consolas" w:hAnsi="Consolas"/>
          <w:color w:val="000000" w:themeColor="text1"/>
          <w:sz w:val="15"/>
        </w:rPr>
        <w:t>', '</w:t>
      </w:r>
      <w:proofErr w:type="spellStart"/>
      <w:r w:rsidRPr="00936522">
        <w:rPr>
          <w:rFonts w:ascii="Consolas" w:eastAsia="Consolas" w:hAnsi="Consolas"/>
          <w:color w:val="000000" w:themeColor="text1"/>
          <w:sz w:val="15"/>
        </w:rPr>
        <w:t>customer_segment</w:t>
      </w:r>
      <w:proofErr w:type="spellEnd"/>
      <w:r w:rsidRPr="00936522">
        <w:rPr>
          <w:rFonts w:ascii="Consolas" w:eastAsia="Consolas" w:hAnsi="Consolas"/>
          <w:color w:val="000000" w:themeColor="text1"/>
          <w:sz w:val="15"/>
        </w:rPr>
        <w:t>', '</w:t>
      </w:r>
      <w:proofErr w:type="spellStart"/>
      <w:r w:rsidRPr="00936522">
        <w:rPr>
          <w:rFonts w:ascii="Consolas" w:eastAsia="Consolas" w:hAnsi="Consolas"/>
          <w:color w:val="000000" w:themeColor="text1"/>
          <w:sz w:val="15"/>
        </w:rPr>
        <w:t>age_group</w:t>
      </w:r>
      <w:proofErr w:type="spellEnd"/>
      <w:r w:rsidRPr="00936522">
        <w:rPr>
          <w:rFonts w:ascii="Consolas" w:eastAsia="Consolas" w:hAnsi="Consolas"/>
          <w:color w:val="000000" w:themeColor="text1"/>
          <w:sz w:val="15"/>
        </w:rPr>
        <w:t>', 'gender']</w:t>
      </w:r>
      <w:r w:rsidRPr="00936522">
        <w:rPr>
          <w:rFonts w:ascii="Consolas" w:eastAsia="Consolas" w:hAnsi="Consolas"/>
          <w:color w:val="000000" w:themeColor="text1"/>
          <w:sz w:val="15"/>
        </w:rPr>
        <w:br/>
        <w:t xml:space="preserve">    ],</w:t>
      </w:r>
      <w:r w:rsidRPr="00936522">
        <w:rPr>
          <w:rFonts w:ascii="Consolas" w:eastAsia="Consolas" w:hAnsi="Consolas"/>
          <w:color w:val="000000" w:themeColor="text1"/>
          <w:sz w:val="15"/>
        </w:rPr>
        <w:br/>
        <w:t xml:space="preserve">    on='</w:t>
      </w:r>
      <w:proofErr w:type="spellStart"/>
      <w:r w:rsidRPr="00936522">
        <w:rPr>
          <w:rFonts w:ascii="Consolas" w:eastAsia="Consolas" w:hAnsi="Consolas"/>
          <w:color w:val="000000" w:themeColor="text1"/>
          <w:sz w:val="15"/>
        </w:rPr>
        <w:t>customer_id</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how='left'</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segment_frequency</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customer_analysis.groupby</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customer_segment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total_orders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.mean()</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sort_values</w:t>
      </w:r>
      <w:proofErr w:type="spellEnd"/>
      <w:r w:rsidRPr="00936522">
        <w:rPr>
          <w:rFonts w:ascii="Consolas" w:eastAsia="Consolas" w:hAnsi="Consolas"/>
          <w:color w:val="000000" w:themeColor="text1"/>
          <w:sz w:val="15"/>
        </w:rPr>
        <w:t>(ascending=False)</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display(</w:t>
      </w:r>
      <w:proofErr w:type="spellStart"/>
      <w:r w:rsidRPr="00936522">
        <w:rPr>
          <w:rFonts w:ascii="Consolas" w:eastAsia="Consolas" w:hAnsi="Consolas"/>
          <w:color w:val="000000" w:themeColor="text1"/>
          <w:sz w:val="15"/>
        </w:rPr>
        <w:t>segment_frequency</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plt.figure</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figsize</w:t>
      </w:r>
      <w:proofErr w:type="spellEnd"/>
      <w:r w:rsidRPr="00936522">
        <w:rPr>
          <w:rFonts w:ascii="Consolas" w:eastAsia="Consolas" w:hAnsi="Consolas"/>
          <w:color w:val="000000" w:themeColor="text1"/>
          <w:sz w:val="15"/>
        </w:rPr>
        <w:t>=(8,5))</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sns.barplot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x=</w:t>
      </w:r>
      <w:proofErr w:type="spellStart"/>
      <w:r w:rsidRPr="00936522">
        <w:rPr>
          <w:rFonts w:ascii="Consolas" w:eastAsia="Consolas" w:hAnsi="Consolas"/>
          <w:color w:val="000000" w:themeColor="text1"/>
          <w:sz w:val="15"/>
        </w:rPr>
        <w:t>segment_frequency.index</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y=</w:t>
      </w:r>
      <w:proofErr w:type="spellStart"/>
      <w:r w:rsidRPr="00936522">
        <w:rPr>
          <w:rFonts w:ascii="Consolas" w:eastAsia="Consolas" w:hAnsi="Consolas"/>
          <w:color w:val="000000" w:themeColor="text1"/>
          <w:sz w:val="15"/>
        </w:rPr>
        <w:t>segment_frequency.values</w:t>
      </w:r>
      <w:proofErr w:type="spellEnd"/>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plt.title</w:t>
      </w:r>
      <w:proofErr w:type="spellEnd"/>
      <w:r w:rsidRPr="00936522">
        <w:rPr>
          <w:rFonts w:ascii="Consolas" w:eastAsia="Consolas" w:hAnsi="Consolas"/>
          <w:color w:val="000000" w:themeColor="text1"/>
          <w:sz w:val="15"/>
        </w:rPr>
        <w:t>("Average Orders per Customer Segment")</w:t>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plt.xlabel</w:t>
      </w:r>
      <w:proofErr w:type="spellEnd"/>
      <w:r w:rsidRPr="00936522">
        <w:rPr>
          <w:rFonts w:ascii="Consolas" w:eastAsia="Consolas" w:hAnsi="Consolas"/>
          <w:color w:val="000000" w:themeColor="text1"/>
          <w:sz w:val="15"/>
        </w:rPr>
        <w:t>("Customer Segment")</w:t>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plt.ylabel</w:t>
      </w:r>
      <w:proofErr w:type="spellEnd"/>
      <w:r w:rsidRPr="00936522">
        <w:rPr>
          <w:rFonts w:ascii="Consolas" w:eastAsia="Consolas" w:hAnsi="Consolas"/>
          <w:color w:val="000000" w:themeColor="text1"/>
          <w:sz w:val="15"/>
        </w:rPr>
        <w:t>("Average Number of Orders")</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plt.show</w:t>
      </w:r>
      <w:proofErr w:type="spellEnd"/>
      <w:r w:rsidRPr="00936522">
        <w:rPr>
          <w:rFonts w:ascii="Consolas" w:eastAsia="Consolas" w:hAnsi="Consolas"/>
          <w:color w:val="000000" w:themeColor="text1"/>
          <w:sz w:val="15"/>
        </w:rPr>
        <w:t>()</w:t>
      </w:r>
    </w:p>
    <w:p w14:paraId="2E494FD4" w14:textId="77777777" w:rsidR="00154AA1" w:rsidRPr="00936522" w:rsidRDefault="00154AA1">
      <w:pPr>
        <w:spacing w:after="160"/>
        <w:rPr>
          <w:b/>
          <w:color w:val="000000" w:themeColor="text1"/>
          <w:sz w:val="36"/>
        </w:rPr>
      </w:pPr>
    </w:p>
    <w:p w14:paraId="52708058" w14:textId="77777777" w:rsidR="00154AA1" w:rsidRPr="00936522" w:rsidRDefault="00154AA1">
      <w:pPr>
        <w:spacing w:after="160"/>
        <w:rPr>
          <w:b/>
          <w:color w:val="000000" w:themeColor="text1"/>
          <w:sz w:val="36"/>
        </w:rPr>
      </w:pPr>
      <w:r w:rsidRPr="00936522">
        <w:rPr>
          <w:noProof/>
          <w:color w:val="000000" w:themeColor="text1"/>
        </w:rPr>
        <w:drawing>
          <wp:inline distT="0" distB="0" distL="0" distR="0" wp14:anchorId="7CD0E8BE" wp14:editId="15307069">
            <wp:extent cx="6769510" cy="369125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64_out_01.png"/>
                    <pic:cNvPicPr/>
                  </pic:nvPicPr>
                  <pic:blipFill>
                    <a:blip r:embed="rId26"/>
                    <a:stretch>
                      <a:fillRect/>
                    </a:stretch>
                  </pic:blipFill>
                  <pic:spPr>
                    <a:xfrm>
                      <a:off x="0" y="0"/>
                      <a:ext cx="6772364" cy="3692811"/>
                    </a:xfrm>
                    <a:prstGeom prst="rect">
                      <a:avLst/>
                    </a:prstGeom>
                  </pic:spPr>
                </pic:pic>
              </a:graphicData>
            </a:graphic>
          </wp:inline>
        </w:drawing>
      </w:r>
    </w:p>
    <w:p w14:paraId="18FCA52F" w14:textId="20E689B7" w:rsidR="00154AA1" w:rsidRPr="00936522" w:rsidRDefault="00154AA1">
      <w:pPr>
        <w:spacing w:after="160"/>
        <w:rPr>
          <w:b/>
          <w:color w:val="000000" w:themeColor="text1"/>
          <w:sz w:val="36"/>
        </w:rPr>
      </w:pPr>
      <w:r w:rsidRPr="00936522">
        <w:rPr>
          <w:b/>
          <w:color w:val="000000" w:themeColor="text1"/>
          <w:sz w:val="19"/>
        </w:rPr>
        <w:t xml:space="preserve">Business insight: </w:t>
      </w:r>
      <w:r w:rsidRPr="00936522">
        <w:rPr>
          <w:color w:val="000000" w:themeColor="text1"/>
          <w:sz w:val="19"/>
        </w:rPr>
        <w:t>Average orders are almost identical across segments: Loyal 1.928, Returning 1.927 and New 1.926. Segment labels therefore do not strongly separate purchase frequency in this dataset.</w:t>
      </w:r>
    </w:p>
    <w:p w14:paraId="22D8160C" w14:textId="77777777" w:rsidR="00154AA1" w:rsidRPr="00936522" w:rsidRDefault="00154AA1">
      <w:pPr>
        <w:spacing w:after="160"/>
        <w:rPr>
          <w:b/>
          <w:color w:val="000000" w:themeColor="text1"/>
          <w:sz w:val="36"/>
        </w:rPr>
      </w:pPr>
    </w:p>
    <w:p w14:paraId="6D61E7D8" w14:textId="77777777" w:rsidR="00154AA1" w:rsidRPr="00936522" w:rsidRDefault="00154AA1" w:rsidP="00154AA1">
      <w:pPr>
        <w:pStyle w:val="Heading2"/>
        <w:rPr>
          <w:color w:val="000000" w:themeColor="text1"/>
        </w:rPr>
      </w:pPr>
      <w:r w:rsidRPr="00936522">
        <w:rPr>
          <w:color w:val="000000" w:themeColor="text1"/>
        </w:rPr>
        <w:lastRenderedPageBreak/>
        <w:t>Q20. Age Group Analysis</w:t>
      </w:r>
    </w:p>
    <w:p w14:paraId="6008349D" w14:textId="77777777" w:rsidR="00154AA1" w:rsidRPr="00936522" w:rsidRDefault="00154AA1" w:rsidP="00154AA1">
      <w:pPr>
        <w:rPr>
          <w:color w:val="000000" w:themeColor="text1"/>
        </w:rPr>
      </w:pPr>
      <w:r w:rsidRPr="00936522">
        <w:rPr>
          <w:color w:val="000000" w:themeColor="text1"/>
        </w:rPr>
        <w:t xml:space="preserve">Net sales are grouped by </w:t>
      </w:r>
      <w:proofErr w:type="spellStart"/>
      <w:r w:rsidRPr="00936522">
        <w:rPr>
          <w:color w:val="000000" w:themeColor="text1"/>
        </w:rPr>
        <w:t>age_group</w:t>
      </w:r>
      <w:proofErr w:type="spellEnd"/>
      <w:r w:rsidRPr="00936522">
        <w:rPr>
          <w:color w:val="000000" w:themeColor="text1"/>
        </w:rPr>
        <w:t xml:space="preserve"> and displayed as a bar chart.</w:t>
      </w:r>
    </w:p>
    <w:p w14:paraId="409AE33C" w14:textId="5E40C71B" w:rsidR="00154AA1" w:rsidRPr="00936522" w:rsidRDefault="00154AA1" w:rsidP="00154AA1">
      <w:pPr>
        <w:shd w:val="clear" w:color="auto" w:fill="C6D9F1" w:themeFill="text2" w:themeFillTint="33"/>
        <w:rPr>
          <w:color w:val="000000" w:themeColor="text1"/>
        </w:rPr>
      </w:pPr>
      <w:proofErr w:type="spellStart"/>
      <w:r w:rsidRPr="00936522">
        <w:rPr>
          <w:rFonts w:ascii="Consolas" w:eastAsia="Consolas" w:hAnsi="Consolas"/>
          <w:color w:val="000000" w:themeColor="text1"/>
          <w:sz w:val="15"/>
        </w:rPr>
        <w:t>age_sales</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w:t>
      </w:r>
      <w:proofErr w:type="spellStart"/>
      <w:proofErr w:type="gramStart"/>
      <w:r w:rsidRPr="00936522">
        <w:rPr>
          <w:rFonts w:ascii="Consolas" w:eastAsia="Consolas" w:hAnsi="Consolas"/>
          <w:color w:val="000000" w:themeColor="text1"/>
          <w:sz w:val="15"/>
        </w:rPr>
        <w:t>master.groupby</w:t>
      </w:r>
      <w:proofErr w:type="spellEnd"/>
      <w:proofErr w:type="gram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age_group</w:t>
      </w:r>
      <w:proofErr w:type="spellEnd"/>
      <w:proofErr w:type="gramStart"/>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'Net Product Amount']</w:t>
      </w:r>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 xml:space="preserve">  .sum</w:t>
      </w:r>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 xml:space="preserve">  .</w:t>
      </w:r>
      <w:proofErr w:type="spellStart"/>
      <w:r w:rsidRPr="00936522">
        <w:rPr>
          <w:rFonts w:ascii="Consolas" w:eastAsia="Consolas" w:hAnsi="Consolas"/>
          <w:color w:val="000000" w:themeColor="text1"/>
          <w:sz w:val="15"/>
        </w:rPr>
        <w:t>sort</w:t>
      </w:r>
      <w:proofErr w:type="gramEnd"/>
      <w:r w:rsidRPr="00936522">
        <w:rPr>
          <w:rFonts w:ascii="Consolas" w:eastAsia="Consolas" w:hAnsi="Consolas"/>
          <w:color w:val="000000" w:themeColor="text1"/>
          <w:sz w:val="15"/>
        </w:rPr>
        <w:t>_values</w:t>
      </w:r>
      <w:proofErr w:type="spellEnd"/>
      <w:r w:rsidRPr="00936522">
        <w:rPr>
          <w:rFonts w:ascii="Consolas" w:eastAsia="Consolas" w:hAnsi="Consolas"/>
          <w:color w:val="000000" w:themeColor="text1"/>
          <w:sz w:val="15"/>
        </w:rPr>
        <w:t>(ascending=False)</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plt.figure</w:t>
      </w:r>
      <w:proofErr w:type="spellEnd"/>
      <w:proofErr w:type="gram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figsize</w:t>
      </w:r>
      <w:proofErr w:type="spellEnd"/>
      <w:proofErr w:type="gramStart"/>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9,5))</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sns.barplot</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x=</w:t>
      </w:r>
      <w:proofErr w:type="spellStart"/>
      <w:r w:rsidRPr="00936522">
        <w:rPr>
          <w:rFonts w:ascii="Consolas" w:eastAsia="Consolas" w:hAnsi="Consolas"/>
          <w:color w:val="000000" w:themeColor="text1"/>
          <w:sz w:val="15"/>
        </w:rPr>
        <w:t>age_</w:t>
      </w:r>
      <w:proofErr w:type="gramStart"/>
      <w:r w:rsidRPr="00936522">
        <w:rPr>
          <w:rFonts w:ascii="Consolas" w:eastAsia="Consolas" w:hAnsi="Consolas"/>
          <w:color w:val="000000" w:themeColor="text1"/>
          <w:sz w:val="15"/>
        </w:rPr>
        <w:t>sales.index</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y=</w:t>
      </w:r>
      <w:proofErr w:type="spellStart"/>
      <w:r w:rsidRPr="00936522">
        <w:rPr>
          <w:rFonts w:ascii="Consolas" w:eastAsia="Consolas" w:hAnsi="Consolas"/>
          <w:color w:val="000000" w:themeColor="text1"/>
          <w:sz w:val="15"/>
        </w:rPr>
        <w:t>age_</w:t>
      </w:r>
      <w:proofErr w:type="gramStart"/>
      <w:r w:rsidRPr="00936522">
        <w:rPr>
          <w:rFonts w:ascii="Consolas" w:eastAsia="Consolas" w:hAnsi="Consolas"/>
          <w:color w:val="000000" w:themeColor="text1"/>
          <w:sz w:val="15"/>
        </w:rPr>
        <w:t>sales.values</w:t>
      </w:r>
      <w:proofErr w:type="spellEnd"/>
      <w:proofErr w:type="gramEnd"/>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plt.title</w:t>
      </w:r>
      <w:proofErr w:type="spellEnd"/>
      <w:proofErr w:type="gramEnd"/>
      <w:r w:rsidRPr="00936522">
        <w:rPr>
          <w:rFonts w:ascii="Consolas" w:eastAsia="Consolas" w:hAnsi="Consolas"/>
          <w:color w:val="000000" w:themeColor="text1"/>
          <w:sz w:val="15"/>
        </w:rPr>
        <w:t>("Sales by Age Group")</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plt.xlabel</w:t>
      </w:r>
      <w:proofErr w:type="spellEnd"/>
      <w:proofErr w:type="gramEnd"/>
      <w:r w:rsidRPr="00936522">
        <w:rPr>
          <w:rFonts w:ascii="Consolas" w:eastAsia="Consolas" w:hAnsi="Consolas"/>
          <w:color w:val="000000" w:themeColor="text1"/>
          <w:sz w:val="15"/>
        </w:rPr>
        <w:t>("Age Group")</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plt.ylabel</w:t>
      </w:r>
      <w:proofErr w:type="spellEnd"/>
      <w:proofErr w:type="gramEnd"/>
      <w:r w:rsidRPr="00936522">
        <w:rPr>
          <w:rFonts w:ascii="Consolas" w:eastAsia="Consolas" w:hAnsi="Consolas"/>
          <w:color w:val="000000" w:themeColor="text1"/>
          <w:sz w:val="15"/>
        </w:rPr>
        <w:t>("Net Sales")</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plt.show</w:t>
      </w:r>
      <w:proofErr w:type="spellEnd"/>
      <w:proofErr w:type="gramEnd"/>
      <w:r w:rsidRPr="00936522">
        <w:rPr>
          <w:rFonts w:ascii="Consolas" w:eastAsia="Consolas" w:hAnsi="Consolas"/>
          <w:color w:val="000000" w:themeColor="text1"/>
          <w:sz w:val="15"/>
        </w:rPr>
        <w:t>()</w:t>
      </w:r>
    </w:p>
    <w:p w14:paraId="1068E5BD" w14:textId="77777777" w:rsidR="00154AA1" w:rsidRPr="00936522" w:rsidRDefault="00154AA1">
      <w:pPr>
        <w:spacing w:after="160"/>
        <w:rPr>
          <w:b/>
          <w:color w:val="000000" w:themeColor="text1"/>
          <w:sz w:val="36"/>
        </w:rPr>
      </w:pPr>
      <w:r w:rsidRPr="00936522">
        <w:rPr>
          <w:noProof/>
          <w:color w:val="000000" w:themeColor="text1"/>
        </w:rPr>
        <w:drawing>
          <wp:inline distT="0" distB="0" distL="0" distR="0" wp14:anchorId="459E626D" wp14:editId="1F7001FA">
            <wp:extent cx="6820092" cy="499970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66_out_00.png"/>
                    <pic:cNvPicPr/>
                  </pic:nvPicPr>
                  <pic:blipFill>
                    <a:blip r:embed="rId27"/>
                    <a:stretch>
                      <a:fillRect/>
                    </a:stretch>
                  </pic:blipFill>
                  <pic:spPr>
                    <a:xfrm>
                      <a:off x="0" y="0"/>
                      <a:ext cx="6840402" cy="5014592"/>
                    </a:xfrm>
                    <a:prstGeom prst="rect">
                      <a:avLst/>
                    </a:prstGeom>
                  </pic:spPr>
                </pic:pic>
              </a:graphicData>
            </a:graphic>
          </wp:inline>
        </w:drawing>
      </w:r>
    </w:p>
    <w:p w14:paraId="40387525" w14:textId="3F3A18B2" w:rsidR="00154AA1" w:rsidRPr="00936522" w:rsidRDefault="00154AA1">
      <w:pPr>
        <w:spacing w:after="160"/>
        <w:rPr>
          <w:b/>
          <w:color w:val="000000" w:themeColor="text1"/>
          <w:sz w:val="36"/>
        </w:rPr>
      </w:pPr>
      <w:r w:rsidRPr="00936522">
        <w:rPr>
          <w:b/>
          <w:color w:val="000000" w:themeColor="text1"/>
          <w:sz w:val="19"/>
        </w:rPr>
        <w:t xml:space="preserve">Business insight: </w:t>
      </w:r>
      <w:r w:rsidRPr="00936522">
        <w:rPr>
          <w:color w:val="000000" w:themeColor="text1"/>
          <w:sz w:val="19"/>
        </w:rPr>
        <w:t>The 36-45 age group generates the highest sales, followed by 26-35 and 46-55. This suggests that the 36-45 cohort deserves strong targeting and assortment attention, while lower-volume age groups may need tailored propositions.</w:t>
      </w:r>
    </w:p>
    <w:p w14:paraId="7F9BD2A9" w14:textId="77777777" w:rsidR="00154AA1" w:rsidRPr="00936522" w:rsidRDefault="00154AA1">
      <w:pPr>
        <w:spacing w:after="160"/>
        <w:rPr>
          <w:b/>
          <w:color w:val="000000" w:themeColor="text1"/>
          <w:sz w:val="36"/>
        </w:rPr>
      </w:pPr>
    </w:p>
    <w:p w14:paraId="12F30DCB" w14:textId="77777777" w:rsidR="00154AA1" w:rsidRPr="00936522" w:rsidRDefault="00154AA1" w:rsidP="00154AA1">
      <w:pPr>
        <w:pStyle w:val="Heading2"/>
        <w:rPr>
          <w:color w:val="000000" w:themeColor="text1"/>
        </w:rPr>
      </w:pPr>
      <w:r w:rsidRPr="00936522">
        <w:rPr>
          <w:color w:val="000000" w:themeColor="text1"/>
        </w:rPr>
        <w:lastRenderedPageBreak/>
        <w:t>Q21. Gender Analysis</w:t>
      </w:r>
    </w:p>
    <w:p w14:paraId="428211D6" w14:textId="1164F06D" w:rsidR="00154AA1" w:rsidRPr="00936522" w:rsidRDefault="00154AA1" w:rsidP="00154AA1">
      <w:pPr>
        <w:spacing w:after="160"/>
        <w:rPr>
          <w:color w:val="000000" w:themeColor="text1"/>
        </w:rPr>
      </w:pPr>
      <w:r w:rsidRPr="00936522">
        <w:rPr>
          <w:color w:val="000000" w:themeColor="text1"/>
        </w:rPr>
        <w:t xml:space="preserve">Net sales are grouped by gender and </w:t>
      </w:r>
      <w:proofErr w:type="spellStart"/>
      <w:r w:rsidRPr="00936522">
        <w:rPr>
          <w:color w:val="000000" w:themeColor="text1"/>
        </w:rPr>
        <w:t>visualised</w:t>
      </w:r>
      <w:proofErr w:type="spellEnd"/>
      <w:r w:rsidRPr="00936522">
        <w:rPr>
          <w:color w:val="000000" w:themeColor="text1"/>
        </w:rPr>
        <w:t xml:space="preserve"> as a bar comparison</w:t>
      </w:r>
    </w:p>
    <w:p w14:paraId="10897FEA" w14:textId="2FF290BA" w:rsidR="00154AA1" w:rsidRPr="00936522" w:rsidRDefault="00154AA1" w:rsidP="00154AA1">
      <w:pPr>
        <w:shd w:val="clear" w:color="auto" w:fill="C6D9F1" w:themeFill="text2" w:themeFillTint="33"/>
        <w:spacing w:after="160"/>
        <w:rPr>
          <w:b/>
          <w:color w:val="000000" w:themeColor="text1"/>
          <w:sz w:val="36"/>
        </w:rPr>
      </w:pPr>
      <w:proofErr w:type="spellStart"/>
      <w:r w:rsidRPr="00936522">
        <w:rPr>
          <w:rFonts w:ascii="Consolas" w:eastAsia="Consolas" w:hAnsi="Consolas"/>
          <w:color w:val="000000" w:themeColor="text1"/>
          <w:sz w:val="15"/>
        </w:rPr>
        <w:t>gender_sales</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w:t>
      </w:r>
      <w:proofErr w:type="spellStart"/>
      <w:proofErr w:type="gramStart"/>
      <w:r w:rsidRPr="00936522">
        <w:rPr>
          <w:rFonts w:ascii="Consolas" w:eastAsia="Consolas" w:hAnsi="Consolas"/>
          <w:color w:val="000000" w:themeColor="text1"/>
          <w:sz w:val="15"/>
        </w:rPr>
        <w:t>master.groupby</w:t>
      </w:r>
      <w:proofErr w:type="spellEnd"/>
      <w:proofErr w:type="gramEnd"/>
      <w:r w:rsidRPr="00936522">
        <w:rPr>
          <w:rFonts w:ascii="Consolas" w:eastAsia="Consolas" w:hAnsi="Consolas"/>
          <w:color w:val="000000" w:themeColor="text1"/>
          <w:sz w:val="15"/>
        </w:rPr>
        <w:t>('gender</w:t>
      </w:r>
      <w:proofErr w:type="gramStart"/>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'Net Product Amount']</w:t>
      </w:r>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 xml:space="preserve">  .sum</w:t>
      </w:r>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plt.figure</w:t>
      </w:r>
      <w:proofErr w:type="spellEnd"/>
      <w:proofErr w:type="gram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figsize</w:t>
      </w:r>
      <w:proofErr w:type="spellEnd"/>
      <w:proofErr w:type="gramStart"/>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7,5))</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sns.barplot</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x=</w:t>
      </w:r>
      <w:proofErr w:type="spellStart"/>
      <w:r w:rsidRPr="00936522">
        <w:rPr>
          <w:rFonts w:ascii="Consolas" w:eastAsia="Consolas" w:hAnsi="Consolas"/>
          <w:color w:val="000000" w:themeColor="text1"/>
          <w:sz w:val="15"/>
        </w:rPr>
        <w:t>gender_</w:t>
      </w:r>
      <w:proofErr w:type="gramStart"/>
      <w:r w:rsidRPr="00936522">
        <w:rPr>
          <w:rFonts w:ascii="Consolas" w:eastAsia="Consolas" w:hAnsi="Consolas"/>
          <w:color w:val="000000" w:themeColor="text1"/>
          <w:sz w:val="15"/>
        </w:rPr>
        <w:t>sales.index</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y=</w:t>
      </w:r>
      <w:proofErr w:type="spellStart"/>
      <w:r w:rsidRPr="00936522">
        <w:rPr>
          <w:rFonts w:ascii="Consolas" w:eastAsia="Consolas" w:hAnsi="Consolas"/>
          <w:color w:val="000000" w:themeColor="text1"/>
          <w:sz w:val="15"/>
        </w:rPr>
        <w:t>gender_</w:t>
      </w:r>
      <w:proofErr w:type="gramStart"/>
      <w:r w:rsidRPr="00936522">
        <w:rPr>
          <w:rFonts w:ascii="Consolas" w:eastAsia="Consolas" w:hAnsi="Consolas"/>
          <w:color w:val="000000" w:themeColor="text1"/>
          <w:sz w:val="15"/>
        </w:rPr>
        <w:t>sales.values</w:t>
      </w:r>
      <w:proofErr w:type="spellEnd"/>
      <w:proofErr w:type="gramEnd"/>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plt.title</w:t>
      </w:r>
      <w:proofErr w:type="spellEnd"/>
      <w:proofErr w:type="gramEnd"/>
      <w:r w:rsidRPr="00936522">
        <w:rPr>
          <w:rFonts w:ascii="Consolas" w:eastAsia="Consolas" w:hAnsi="Consolas"/>
          <w:color w:val="000000" w:themeColor="text1"/>
          <w:sz w:val="15"/>
        </w:rPr>
        <w:t>("Sales by Gender")</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plt.xlabel</w:t>
      </w:r>
      <w:proofErr w:type="spellEnd"/>
      <w:proofErr w:type="gramEnd"/>
      <w:r w:rsidRPr="00936522">
        <w:rPr>
          <w:rFonts w:ascii="Consolas" w:eastAsia="Consolas" w:hAnsi="Consolas"/>
          <w:color w:val="000000" w:themeColor="text1"/>
          <w:sz w:val="15"/>
        </w:rPr>
        <w:t>("Gender")</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plt.ylabel</w:t>
      </w:r>
      <w:proofErr w:type="spellEnd"/>
      <w:proofErr w:type="gramEnd"/>
      <w:r w:rsidRPr="00936522">
        <w:rPr>
          <w:rFonts w:ascii="Consolas" w:eastAsia="Consolas" w:hAnsi="Consolas"/>
          <w:color w:val="000000" w:themeColor="text1"/>
          <w:sz w:val="15"/>
        </w:rPr>
        <w:t>("Net Sales")</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plt.show</w:t>
      </w:r>
      <w:proofErr w:type="spellEnd"/>
      <w:proofErr w:type="gramEnd"/>
      <w:r w:rsidRPr="00936522">
        <w:rPr>
          <w:rFonts w:ascii="Consolas" w:eastAsia="Consolas" w:hAnsi="Consolas"/>
          <w:color w:val="000000" w:themeColor="text1"/>
          <w:sz w:val="15"/>
        </w:rPr>
        <w:t>()</w:t>
      </w:r>
    </w:p>
    <w:p w14:paraId="54978A9C" w14:textId="68527DBE" w:rsidR="00154AA1" w:rsidRPr="00936522" w:rsidRDefault="00154AA1">
      <w:pPr>
        <w:spacing w:after="160"/>
        <w:rPr>
          <w:b/>
          <w:color w:val="000000" w:themeColor="text1"/>
          <w:sz w:val="36"/>
        </w:rPr>
      </w:pPr>
      <w:r w:rsidRPr="00936522">
        <w:rPr>
          <w:noProof/>
          <w:color w:val="000000" w:themeColor="text1"/>
        </w:rPr>
        <w:drawing>
          <wp:inline distT="0" distB="0" distL="0" distR="0" wp14:anchorId="38D994AC" wp14:editId="2DC85735">
            <wp:extent cx="6841860" cy="5611761"/>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68_out_00.png"/>
                    <pic:cNvPicPr/>
                  </pic:nvPicPr>
                  <pic:blipFill>
                    <a:blip r:embed="rId28"/>
                    <a:stretch>
                      <a:fillRect/>
                    </a:stretch>
                  </pic:blipFill>
                  <pic:spPr>
                    <a:xfrm>
                      <a:off x="0" y="0"/>
                      <a:ext cx="6858519" cy="5625425"/>
                    </a:xfrm>
                    <a:prstGeom prst="rect">
                      <a:avLst/>
                    </a:prstGeom>
                  </pic:spPr>
                </pic:pic>
              </a:graphicData>
            </a:graphic>
          </wp:inline>
        </w:drawing>
      </w:r>
    </w:p>
    <w:p w14:paraId="13256E4F" w14:textId="79C659BA" w:rsidR="00154AA1" w:rsidRPr="00936522" w:rsidRDefault="00154AA1">
      <w:pPr>
        <w:spacing w:after="160"/>
        <w:rPr>
          <w:b/>
          <w:color w:val="000000" w:themeColor="text1"/>
          <w:sz w:val="36"/>
        </w:rPr>
      </w:pPr>
      <w:r w:rsidRPr="00936522">
        <w:rPr>
          <w:b/>
          <w:color w:val="000000" w:themeColor="text1"/>
          <w:sz w:val="19"/>
        </w:rPr>
        <w:t xml:space="preserve">Business insight: </w:t>
      </w:r>
      <w:r w:rsidRPr="00936522">
        <w:rPr>
          <w:color w:val="000000" w:themeColor="text1"/>
          <w:sz w:val="19"/>
        </w:rPr>
        <w:t>Male customers contribute materially more sales than female customers in the notebook. This is a descriptive difference rather than a causal finding and should be interpreted alongside customer mix, age and category preferences.</w:t>
      </w:r>
    </w:p>
    <w:p w14:paraId="70AFBBB0" w14:textId="5A0E6C1C" w:rsidR="00154AA1" w:rsidRPr="00936522" w:rsidRDefault="00154AA1" w:rsidP="00154AA1">
      <w:pPr>
        <w:pStyle w:val="Heading2"/>
        <w:rPr>
          <w:color w:val="000000" w:themeColor="text1"/>
        </w:rPr>
      </w:pPr>
      <w:r w:rsidRPr="00936522">
        <w:rPr>
          <w:color w:val="000000" w:themeColor="text1"/>
        </w:rPr>
        <w:lastRenderedPageBreak/>
        <w:t>Q</w:t>
      </w:r>
      <w:r w:rsidRPr="00936522">
        <w:rPr>
          <w:color w:val="000000" w:themeColor="text1"/>
        </w:rPr>
        <w:t>22. Discount vs Sales Analysis</w:t>
      </w:r>
    </w:p>
    <w:p w14:paraId="20C02F86" w14:textId="77777777" w:rsidR="00154AA1" w:rsidRPr="00936522" w:rsidRDefault="00154AA1" w:rsidP="00154AA1">
      <w:pPr>
        <w:rPr>
          <w:color w:val="000000" w:themeColor="text1"/>
        </w:rPr>
      </w:pPr>
      <w:r w:rsidRPr="00936522">
        <w:rPr>
          <w:color w:val="000000" w:themeColor="text1"/>
        </w:rPr>
        <w:t>A sample of up to 10,000 records is plotted with discount percentage on the x-axis and Net Product Amount on the y-axis.</w:t>
      </w:r>
    </w:p>
    <w:p w14:paraId="2C56E14E" w14:textId="77777777" w:rsidR="00154AA1" w:rsidRPr="00936522" w:rsidRDefault="00154AA1" w:rsidP="00154AA1">
      <w:pPr>
        <w:shd w:val="clear" w:color="auto" w:fill="C6D9F1" w:themeFill="text2" w:themeFillTint="33"/>
        <w:spacing w:after="0" w:line="240" w:lineRule="auto"/>
        <w:rPr>
          <w:color w:val="000000" w:themeColor="text1"/>
        </w:rPr>
      </w:pPr>
      <w:proofErr w:type="spellStart"/>
      <w:r w:rsidRPr="00936522">
        <w:rPr>
          <w:rFonts w:ascii="Consolas" w:eastAsia="Consolas" w:hAnsi="Consolas"/>
          <w:color w:val="000000" w:themeColor="text1"/>
          <w:sz w:val="15"/>
        </w:rPr>
        <w:t>discount_analysis</w:t>
      </w:r>
      <w:proofErr w:type="spellEnd"/>
      <w:r w:rsidRPr="00936522">
        <w:rPr>
          <w:rFonts w:ascii="Consolas" w:eastAsia="Consolas" w:hAnsi="Consolas"/>
          <w:color w:val="000000" w:themeColor="text1"/>
          <w:sz w:val="15"/>
        </w:rPr>
        <w:t xml:space="preserve"> = </w:t>
      </w:r>
      <w:proofErr w:type="gramStart"/>
      <w:r w:rsidRPr="00936522">
        <w:rPr>
          <w:rFonts w:ascii="Consolas" w:eastAsia="Consolas" w:hAnsi="Consolas"/>
          <w:color w:val="000000" w:themeColor="text1"/>
          <w:sz w:val="15"/>
        </w:rPr>
        <w:t>master[</w:t>
      </w:r>
      <w:proofErr w:type="gramEnd"/>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 xml:space="preserve">   [</w:t>
      </w:r>
      <w:proofErr w:type="gramEnd"/>
      <w:r w:rsidRPr="00936522">
        <w:rPr>
          <w:rFonts w:ascii="Consolas" w:eastAsia="Consolas" w:hAnsi="Consolas"/>
          <w:color w:val="000000" w:themeColor="text1"/>
          <w:sz w:val="15"/>
        </w:rPr>
        <w:t>'</w:t>
      </w:r>
      <w:proofErr w:type="gramStart"/>
      <w:r w:rsidRPr="00936522">
        <w:rPr>
          <w:rFonts w:ascii="Consolas" w:eastAsia="Consolas" w:hAnsi="Consolas"/>
          <w:color w:val="000000" w:themeColor="text1"/>
          <w:sz w:val="15"/>
        </w:rPr>
        <w:t>discount(</w:t>
      </w:r>
      <w:proofErr w:type="gramEnd"/>
      <w:r w:rsidRPr="00936522">
        <w:rPr>
          <w:rFonts w:ascii="Consolas" w:eastAsia="Consolas" w:hAnsi="Consolas"/>
          <w:color w:val="000000" w:themeColor="text1"/>
          <w:sz w:val="15"/>
        </w:rPr>
        <w:t>%)', 'Net Product Amount']</w:t>
      </w:r>
      <w:r w:rsidRPr="00936522">
        <w:rPr>
          <w:rFonts w:ascii="Consolas" w:eastAsia="Consolas" w:hAnsi="Consolas"/>
          <w:color w:val="000000" w:themeColor="text1"/>
          <w:sz w:val="15"/>
        </w:rPr>
        <w:br/>
      </w:r>
      <w:proofErr w:type="gramStart"/>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dropna</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plt.figure</w:t>
      </w:r>
      <w:proofErr w:type="spellEnd"/>
      <w:proofErr w:type="gram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figsize</w:t>
      </w:r>
      <w:proofErr w:type="spellEnd"/>
      <w:proofErr w:type="gramStart"/>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10,6))</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sns.scatterplot</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data=</w:t>
      </w:r>
      <w:proofErr w:type="spellStart"/>
      <w:r w:rsidRPr="00936522">
        <w:rPr>
          <w:rFonts w:ascii="Consolas" w:eastAsia="Consolas" w:hAnsi="Consolas"/>
          <w:color w:val="000000" w:themeColor="text1"/>
          <w:sz w:val="15"/>
        </w:rPr>
        <w:t>discount_analysis.</w:t>
      </w:r>
      <w:proofErr w:type="gramStart"/>
      <w:r w:rsidRPr="00936522">
        <w:rPr>
          <w:rFonts w:ascii="Consolas" w:eastAsia="Consolas" w:hAnsi="Consolas"/>
          <w:color w:val="000000" w:themeColor="text1"/>
          <w:sz w:val="15"/>
        </w:rPr>
        <w:t>sample</w:t>
      </w:r>
      <w:proofErr w:type="spellEnd"/>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min(</w:t>
      </w:r>
      <w:proofErr w:type="gramEnd"/>
      <w:r w:rsidRPr="00936522">
        <w:rPr>
          <w:rFonts w:ascii="Consolas" w:eastAsia="Consolas" w:hAnsi="Consolas"/>
          <w:color w:val="000000" w:themeColor="text1"/>
          <w:sz w:val="15"/>
        </w:rPr>
        <w:t xml:space="preserve">10000, </w:t>
      </w:r>
      <w:proofErr w:type="spellStart"/>
      <w:r w:rsidRPr="00936522">
        <w:rPr>
          <w:rFonts w:ascii="Consolas" w:eastAsia="Consolas" w:hAnsi="Consolas"/>
          <w:color w:val="000000" w:themeColor="text1"/>
          <w:sz w:val="15"/>
        </w:rPr>
        <w:t>len</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discount_analysis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random_state</w:t>
      </w:r>
      <w:proofErr w:type="spellEnd"/>
      <w:r w:rsidRPr="00936522">
        <w:rPr>
          <w:rFonts w:ascii="Consolas" w:eastAsia="Consolas" w:hAnsi="Consolas"/>
          <w:color w:val="000000" w:themeColor="text1"/>
          <w:sz w:val="15"/>
        </w:rPr>
        <w:t>=42</w:t>
      </w:r>
      <w:r w:rsidRPr="00936522">
        <w:rPr>
          <w:rFonts w:ascii="Consolas" w:eastAsia="Consolas" w:hAnsi="Consolas"/>
          <w:color w:val="000000" w:themeColor="text1"/>
          <w:sz w:val="15"/>
        </w:rPr>
        <w:br/>
        <w:t xml:space="preserve">    ),</w:t>
      </w:r>
      <w:r w:rsidRPr="00936522">
        <w:rPr>
          <w:rFonts w:ascii="Consolas" w:eastAsia="Consolas" w:hAnsi="Consolas"/>
          <w:color w:val="000000" w:themeColor="text1"/>
          <w:sz w:val="15"/>
        </w:rPr>
        <w:br/>
        <w:t xml:space="preserve">    x='</w:t>
      </w:r>
      <w:proofErr w:type="gramStart"/>
      <w:r w:rsidRPr="00936522">
        <w:rPr>
          <w:rFonts w:ascii="Consolas" w:eastAsia="Consolas" w:hAnsi="Consolas"/>
          <w:color w:val="000000" w:themeColor="text1"/>
          <w:sz w:val="15"/>
        </w:rPr>
        <w:t>discount(</w:t>
      </w:r>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y='Net Product Amount',</w:t>
      </w:r>
      <w:r w:rsidRPr="00936522">
        <w:rPr>
          <w:rFonts w:ascii="Consolas" w:eastAsia="Consolas" w:hAnsi="Consolas"/>
          <w:color w:val="000000" w:themeColor="text1"/>
          <w:sz w:val="15"/>
        </w:rPr>
        <w:br/>
        <w:t xml:space="preserve">    alpha=0.5</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plt.title</w:t>
      </w:r>
      <w:proofErr w:type="spellEnd"/>
      <w:proofErr w:type="gramEnd"/>
      <w:r w:rsidRPr="00936522">
        <w:rPr>
          <w:rFonts w:ascii="Consolas" w:eastAsia="Consolas" w:hAnsi="Consolas"/>
          <w:color w:val="000000" w:themeColor="text1"/>
          <w:sz w:val="15"/>
        </w:rPr>
        <w:t>("Discount Percentage vs Net Sales")</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plt.xlabel</w:t>
      </w:r>
      <w:proofErr w:type="spellEnd"/>
      <w:proofErr w:type="gramEnd"/>
      <w:r w:rsidRPr="00936522">
        <w:rPr>
          <w:rFonts w:ascii="Consolas" w:eastAsia="Consolas" w:hAnsi="Consolas"/>
          <w:color w:val="000000" w:themeColor="text1"/>
          <w:sz w:val="15"/>
        </w:rPr>
        <w:t>("Discount (%)")</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plt.ylabel</w:t>
      </w:r>
      <w:proofErr w:type="spellEnd"/>
      <w:proofErr w:type="gramEnd"/>
      <w:r w:rsidRPr="00936522">
        <w:rPr>
          <w:rFonts w:ascii="Consolas" w:eastAsia="Consolas" w:hAnsi="Consolas"/>
          <w:color w:val="000000" w:themeColor="text1"/>
          <w:sz w:val="15"/>
        </w:rPr>
        <w:t>("Net Product Amount")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plt.show</w:t>
      </w:r>
      <w:proofErr w:type="spellEnd"/>
      <w:proofErr w:type="gramEnd"/>
      <w:r w:rsidRPr="00936522">
        <w:rPr>
          <w:rFonts w:ascii="Consolas" w:eastAsia="Consolas" w:hAnsi="Consolas"/>
          <w:color w:val="000000" w:themeColor="text1"/>
          <w:sz w:val="15"/>
        </w:rPr>
        <w:t>()</w:t>
      </w:r>
    </w:p>
    <w:p w14:paraId="422DC372" w14:textId="2A53DB2A" w:rsidR="00154AA1" w:rsidRPr="00936522" w:rsidRDefault="00154AA1">
      <w:pPr>
        <w:spacing w:after="160"/>
        <w:rPr>
          <w:b/>
          <w:color w:val="000000" w:themeColor="text1"/>
          <w:sz w:val="36"/>
        </w:rPr>
      </w:pPr>
      <w:r w:rsidRPr="00936522">
        <w:rPr>
          <w:noProof/>
          <w:color w:val="000000" w:themeColor="text1"/>
        </w:rPr>
        <w:drawing>
          <wp:inline distT="0" distB="0" distL="0" distR="0" wp14:anchorId="488D31C4" wp14:editId="352D62FE">
            <wp:extent cx="6850380" cy="4675238"/>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70_out_00.png"/>
                    <pic:cNvPicPr/>
                  </pic:nvPicPr>
                  <pic:blipFill>
                    <a:blip r:embed="rId29"/>
                    <a:stretch>
                      <a:fillRect/>
                    </a:stretch>
                  </pic:blipFill>
                  <pic:spPr>
                    <a:xfrm>
                      <a:off x="0" y="0"/>
                      <a:ext cx="6861128" cy="4682574"/>
                    </a:xfrm>
                    <a:prstGeom prst="rect">
                      <a:avLst/>
                    </a:prstGeom>
                  </pic:spPr>
                </pic:pic>
              </a:graphicData>
            </a:graphic>
          </wp:inline>
        </w:drawing>
      </w:r>
    </w:p>
    <w:p w14:paraId="68AA0ED4" w14:textId="77777777" w:rsidR="00154AA1" w:rsidRPr="00936522" w:rsidRDefault="00154AA1">
      <w:pPr>
        <w:spacing w:after="160"/>
        <w:rPr>
          <w:b/>
          <w:color w:val="000000" w:themeColor="text1"/>
          <w:sz w:val="36"/>
        </w:rPr>
      </w:pPr>
    </w:p>
    <w:p w14:paraId="25F2CD0B" w14:textId="77777777" w:rsidR="00154AA1" w:rsidRPr="00936522" w:rsidRDefault="00154AA1">
      <w:pPr>
        <w:spacing w:after="160"/>
        <w:rPr>
          <w:color w:val="000000" w:themeColor="text1"/>
          <w:sz w:val="19"/>
        </w:rPr>
      </w:pPr>
      <w:r w:rsidRPr="00936522">
        <w:rPr>
          <w:b/>
          <w:color w:val="000000" w:themeColor="text1"/>
          <w:sz w:val="19"/>
        </w:rPr>
        <w:t xml:space="preserve">Business insight: </w:t>
      </w:r>
      <w:r w:rsidRPr="00936522">
        <w:rPr>
          <w:color w:val="000000" w:themeColor="text1"/>
          <w:sz w:val="19"/>
        </w:rPr>
        <w:t>The scatter plot does not show a strong, clean linear relationship between discount and net sales. High-value observations occur across multiple discount levels, suggesting that price discount alone is not sufficient to explain order value.</w:t>
      </w:r>
    </w:p>
    <w:p w14:paraId="7A49A204" w14:textId="77777777" w:rsidR="00154AA1" w:rsidRPr="00936522" w:rsidRDefault="00154AA1">
      <w:pPr>
        <w:spacing w:after="160"/>
        <w:rPr>
          <w:color w:val="000000" w:themeColor="text1"/>
          <w:sz w:val="19"/>
        </w:rPr>
      </w:pPr>
    </w:p>
    <w:p w14:paraId="2F84F0B3" w14:textId="77777777" w:rsidR="00154AA1" w:rsidRPr="00936522" w:rsidRDefault="00154AA1" w:rsidP="00154AA1">
      <w:pPr>
        <w:pStyle w:val="Heading2"/>
        <w:rPr>
          <w:color w:val="000000" w:themeColor="text1"/>
        </w:rPr>
      </w:pPr>
      <w:r w:rsidRPr="00936522">
        <w:rPr>
          <w:color w:val="000000" w:themeColor="text1"/>
        </w:rPr>
        <w:lastRenderedPageBreak/>
        <w:t>Q23. Profit Margin Analysis</w:t>
      </w:r>
    </w:p>
    <w:p w14:paraId="1A12D7A0" w14:textId="77777777" w:rsidR="00154AA1" w:rsidRPr="00936522" w:rsidRDefault="00154AA1" w:rsidP="00154AA1">
      <w:pPr>
        <w:rPr>
          <w:color w:val="000000" w:themeColor="text1"/>
        </w:rPr>
      </w:pPr>
      <w:r w:rsidRPr="00936522">
        <w:rPr>
          <w:color w:val="000000" w:themeColor="text1"/>
        </w:rPr>
        <w:t>Revenue and total profit are aggregated by category and converted into profit margin. The top 15 categories by margin are displayed in a table rather than a chart.</w:t>
      </w:r>
    </w:p>
    <w:p w14:paraId="77A4C679" w14:textId="27FC75F6" w:rsidR="00154AA1" w:rsidRPr="00936522" w:rsidRDefault="00154AA1" w:rsidP="00154AA1">
      <w:pPr>
        <w:shd w:val="clear" w:color="auto" w:fill="C6D9F1" w:themeFill="text2" w:themeFillTint="33"/>
        <w:rPr>
          <w:color w:val="000000" w:themeColor="text1"/>
        </w:rPr>
      </w:pPr>
      <w:proofErr w:type="spellStart"/>
      <w:r w:rsidRPr="00936522">
        <w:rPr>
          <w:rFonts w:ascii="Consolas" w:eastAsia="Consolas" w:hAnsi="Consolas"/>
          <w:color w:val="000000" w:themeColor="text1"/>
          <w:sz w:val="15"/>
        </w:rPr>
        <w:t>profit_category</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w:t>
      </w:r>
      <w:proofErr w:type="spellStart"/>
      <w:proofErr w:type="gramStart"/>
      <w:r w:rsidRPr="00936522">
        <w:rPr>
          <w:rFonts w:ascii="Consolas" w:eastAsia="Consolas" w:hAnsi="Consolas"/>
          <w:color w:val="000000" w:themeColor="text1"/>
          <w:sz w:val="15"/>
        </w:rPr>
        <w:t>master.groupby</w:t>
      </w:r>
      <w:proofErr w:type="spellEnd"/>
      <w:proofErr w:type="gram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Category_name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 xml:space="preserve">  .</w:t>
      </w:r>
      <w:proofErr w:type="spellStart"/>
      <w:r w:rsidRPr="00936522">
        <w:rPr>
          <w:rFonts w:ascii="Consolas" w:eastAsia="Consolas" w:hAnsi="Consolas"/>
          <w:color w:val="000000" w:themeColor="text1"/>
          <w:sz w:val="15"/>
        </w:rPr>
        <w:t>agg</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revenue</w:t>
      </w:r>
      <w:proofErr w:type="gramStart"/>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'Net Product Amount', 'sum'),</w:t>
      </w:r>
      <w:r w:rsidRPr="00936522">
        <w:rPr>
          <w:rFonts w:ascii="Consolas" w:eastAsia="Consolas" w:hAnsi="Consolas"/>
          <w:color w:val="000000" w:themeColor="text1"/>
          <w:sz w:val="15"/>
        </w:rPr>
        <w:br/>
        <w:t xml:space="preserve">        profit</w:t>
      </w:r>
      <w:proofErr w:type="gramStart"/>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'Profit', 'sum')</w:t>
      </w:r>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 xml:space="preserve">  )</w:t>
      </w:r>
      <w:proofErr w:type="gramEnd"/>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profit_category</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profit_margin</w:t>
      </w:r>
      <w:proofErr w:type="spellEnd"/>
      <w:r w:rsidRPr="00936522">
        <w:rPr>
          <w:rFonts w:ascii="Consolas" w:eastAsia="Consolas" w:hAnsi="Consolas"/>
          <w:color w:val="000000" w:themeColor="text1"/>
          <w:sz w:val="15"/>
        </w:rPr>
        <w:t>'] =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profit_category</w:t>
      </w:r>
      <w:proofErr w:type="spellEnd"/>
      <w:r w:rsidRPr="00936522">
        <w:rPr>
          <w:rFonts w:ascii="Consolas" w:eastAsia="Consolas" w:hAnsi="Consolas"/>
          <w:color w:val="000000" w:themeColor="text1"/>
          <w:sz w:val="15"/>
        </w:rPr>
        <w:t>['profit']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profit_category</w:t>
      </w:r>
      <w:proofErr w:type="spellEnd"/>
      <w:r w:rsidRPr="00936522">
        <w:rPr>
          <w:rFonts w:ascii="Consolas" w:eastAsia="Consolas" w:hAnsi="Consolas"/>
          <w:color w:val="000000" w:themeColor="text1"/>
          <w:sz w:val="15"/>
        </w:rPr>
        <w:t>['revenue']</w:t>
      </w:r>
      <w:r w:rsidRPr="00936522">
        <w:rPr>
          <w:rFonts w:ascii="Consolas" w:eastAsia="Consolas" w:hAnsi="Consolas"/>
          <w:color w:val="000000" w:themeColor="text1"/>
          <w:sz w:val="15"/>
        </w:rPr>
        <w:br/>
        <w:t>) * 100</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profit_category</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profit_category</w:t>
      </w:r>
      <w:proofErr w:type="spellEnd"/>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 xml:space="preserve">  .</w:t>
      </w:r>
      <w:proofErr w:type="spellStart"/>
      <w:r w:rsidRPr="00936522">
        <w:rPr>
          <w:rFonts w:ascii="Consolas" w:eastAsia="Consolas" w:hAnsi="Consolas"/>
          <w:color w:val="000000" w:themeColor="text1"/>
          <w:sz w:val="15"/>
        </w:rPr>
        <w:t>sort</w:t>
      </w:r>
      <w:proofErr w:type="gramEnd"/>
      <w:r w:rsidRPr="00936522">
        <w:rPr>
          <w:rFonts w:ascii="Consolas" w:eastAsia="Consolas" w:hAnsi="Consolas"/>
          <w:color w:val="000000" w:themeColor="text1"/>
          <w:sz w:val="15"/>
        </w:rPr>
        <w:t>_</w:t>
      </w:r>
      <w:proofErr w:type="gramStart"/>
      <w:r w:rsidRPr="00936522">
        <w:rPr>
          <w:rFonts w:ascii="Consolas" w:eastAsia="Consolas" w:hAnsi="Consolas"/>
          <w:color w:val="000000" w:themeColor="text1"/>
          <w:sz w:val="15"/>
        </w:rPr>
        <w:t>values</w:t>
      </w:r>
      <w:proofErr w:type="spellEnd"/>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profit_margin</w:t>
      </w:r>
      <w:proofErr w:type="spellEnd"/>
      <w:r w:rsidRPr="00936522">
        <w:rPr>
          <w:rFonts w:ascii="Consolas" w:eastAsia="Consolas" w:hAnsi="Consolas"/>
          <w:color w:val="000000" w:themeColor="text1"/>
          <w:sz w:val="15"/>
        </w:rPr>
        <w:t>', ascending=False)</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display(</w:t>
      </w:r>
      <w:proofErr w:type="spellStart"/>
      <w:r w:rsidRPr="00936522">
        <w:rPr>
          <w:rFonts w:ascii="Consolas" w:eastAsia="Consolas" w:hAnsi="Consolas"/>
          <w:color w:val="000000" w:themeColor="text1"/>
          <w:sz w:val="15"/>
        </w:rPr>
        <w:t>profit_</w:t>
      </w:r>
      <w:proofErr w:type="gramStart"/>
      <w:r w:rsidRPr="00936522">
        <w:rPr>
          <w:rFonts w:ascii="Consolas" w:eastAsia="Consolas" w:hAnsi="Consolas"/>
          <w:color w:val="000000" w:themeColor="text1"/>
          <w:sz w:val="15"/>
        </w:rPr>
        <w:t>category.head</w:t>
      </w:r>
      <w:proofErr w:type="spellEnd"/>
      <w:proofErr w:type="gramEnd"/>
      <w:r w:rsidRPr="00936522">
        <w:rPr>
          <w:rFonts w:ascii="Consolas" w:eastAsia="Consolas" w:hAnsi="Consolas"/>
          <w:color w:val="000000" w:themeColor="text1"/>
          <w:sz w:val="15"/>
        </w:rPr>
        <w:t>(15))</w:t>
      </w:r>
    </w:p>
    <w:p w14:paraId="4D4EA944" w14:textId="584B8F04" w:rsidR="00154AA1" w:rsidRPr="00936522" w:rsidRDefault="00154AA1">
      <w:pPr>
        <w:spacing w:after="160"/>
        <w:rPr>
          <w:color w:val="000000" w:themeColor="text1"/>
          <w:sz w:val="19"/>
        </w:rPr>
      </w:pPr>
      <w:r w:rsidRPr="00936522">
        <w:rPr>
          <w:color w:val="000000" w:themeColor="text1"/>
          <w:sz w:val="19"/>
        </w:rPr>
        <w:drawing>
          <wp:inline distT="0" distB="0" distL="0" distR="0" wp14:anchorId="65BA6A09" wp14:editId="23FECDD6">
            <wp:extent cx="6858000" cy="4994910"/>
            <wp:effectExtent l="0" t="0" r="0" b="0"/>
            <wp:docPr id="150775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56686" name=""/>
                    <pic:cNvPicPr/>
                  </pic:nvPicPr>
                  <pic:blipFill>
                    <a:blip r:embed="rId30"/>
                    <a:stretch>
                      <a:fillRect/>
                    </a:stretch>
                  </pic:blipFill>
                  <pic:spPr>
                    <a:xfrm>
                      <a:off x="0" y="0"/>
                      <a:ext cx="6858000" cy="4994910"/>
                    </a:xfrm>
                    <a:prstGeom prst="rect">
                      <a:avLst/>
                    </a:prstGeom>
                  </pic:spPr>
                </pic:pic>
              </a:graphicData>
            </a:graphic>
          </wp:inline>
        </w:drawing>
      </w:r>
    </w:p>
    <w:p w14:paraId="0F64523D" w14:textId="77777777" w:rsidR="00154AA1" w:rsidRPr="00936522" w:rsidRDefault="00154AA1" w:rsidP="00154AA1">
      <w:pPr>
        <w:spacing w:after="0"/>
        <w:rPr>
          <w:color w:val="000000" w:themeColor="text1"/>
        </w:rPr>
      </w:pPr>
      <w:r w:rsidRPr="00936522">
        <w:rPr>
          <w:b/>
          <w:color w:val="000000" w:themeColor="text1"/>
          <w:sz w:val="19"/>
        </w:rPr>
        <w:t xml:space="preserve">Business insight: </w:t>
      </w:r>
      <w:proofErr w:type="spellStart"/>
      <w:r w:rsidRPr="00936522">
        <w:rPr>
          <w:color w:val="000000" w:themeColor="text1"/>
          <w:sz w:val="19"/>
        </w:rPr>
        <w:t>Fashion_sport</w:t>
      </w:r>
      <w:proofErr w:type="spellEnd"/>
      <w:r w:rsidRPr="00936522">
        <w:rPr>
          <w:color w:val="000000" w:themeColor="text1"/>
          <w:sz w:val="19"/>
        </w:rPr>
        <w:t xml:space="preserve"> has the highest reported category profit margin at about 35.70%. The results also illustrate a useful portfolio trade-off: the highest-margin categories are not necessarily the highest-revenue categories, so decisions should balance scale and margin.</w:t>
      </w:r>
    </w:p>
    <w:p w14:paraId="2D94C34A" w14:textId="77777777" w:rsidR="00154AA1" w:rsidRPr="00936522" w:rsidRDefault="00154AA1" w:rsidP="00154AA1">
      <w:pPr>
        <w:pStyle w:val="Heading2"/>
        <w:rPr>
          <w:color w:val="000000" w:themeColor="text1"/>
        </w:rPr>
      </w:pPr>
      <w:r w:rsidRPr="00936522">
        <w:rPr>
          <w:color w:val="000000" w:themeColor="text1"/>
        </w:rPr>
        <w:lastRenderedPageBreak/>
        <w:t>Q24. Delivery Status Analysis</w:t>
      </w:r>
    </w:p>
    <w:p w14:paraId="3F14B896" w14:textId="77777777" w:rsidR="00154AA1" w:rsidRPr="00936522" w:rsidRDefault="00154AA1" w:rsidP="00154AA1">
      <w:pPr>
        <w:rPr>
          <w:color w:val="000000" w:themeColor="text1"/>
        </w:rPr>
      </w:pPr>
      <w:r w:rsidRPr="00936522">
        <w:rPr>
          <w:color w:val="000000" w:themeColor="text1"/>
        </w:rPr>
        <w:t xml:space="preserve">Orders are counted by </w:t>
      </w:r>
      <w:proofErr w:type="spellStart"/>
      <w:r w:rsidRPr="00936522">
        <w:rPr>
          <w:color w:val="000000" w:themeColor="text1"/>
        </w:rPr>
        <w:t>Delivery_Status</w:t>
      </w:r>
      <w:proofErr w:type="spellEnd"/>
      <w:r w:rsidRPr="00936522">
        <w:rPr>
          <w:color w:val="000000" w:themeColor="text1"/>
        </w:rPr>
        <w:t xml:space="preserve"> and displayed as a bar chart.</w:t>
      </w:r>
    </w:p>
    <w:p w14:paraId="189CD48C" w14:textId="77777777" w:rsidR="00154AA1" w:rsidRPr="00936522" w:rsidRDefault="00154AA1" w:rsidP="00154AA1">
      <w:pPr>
        <w:shd w:val="clear" w:color="auto" w:fill="C6D9F1" w:themeFill="text2" w:themeFillTint="33"/>
        <w:spacing w:after="0" w:line="240" w:lineRule="auto"/>
        <w:rPr>
          <w:color w:val="000000" w:themeColor="text1"/>
        </w:rPr>
      </w:pPr>
      <w:proofErr w:type="spellStart"/>
      <w:r w:rsidRPr="00936522">
        <w:rPr>
          <w:rFonts w:ascii="Consolas" w:eastAsia="Consolas" w:hAnsi="Consolas"/>
          <w:color w:val="000000" w:themeColor="text1"/>
          <w:sz w:val="15"/>
        </w:rPr>
        <w:t>delivery_status</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orders['</w:t>
      </w:r>
      <w:proofErr w:type="spellStart"/>
      <w:r w:rsidRPr="00936522">
        <w:rPr>
          <w:rFonts w:ascii="Consolas" w:eastAsia="Consolas" w:hAnsi="Consolas"/>
          <w:color w:val="000000" w:themeColor="text1"/>
          <w:sz w:val="15"/>
        </w:rPr>
        <w:t>Delivery_Status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value_counts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plt.figure</w:t>
      </w:r>
      <w:proofErr w:type="spellEnd"/>
      <w:proofErr w:type="gram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figsize</w:t>
      </w:r>
      <w:proofErr w:type="spellEnd"/>
      <w:proofErr w:type="gramStart"/>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10,6))</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sns.barplot</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x=</w:t>
      </w:r>
      <w:proofErr w:type="spellStart"/>
      <w:r w:rsidRPr="00936522">
        <w:rPr>
          <w:rFonts w:ascii="Consolas" w:eastAsia="Consolas" w:hAnsi="Consolas"/>
          <w:color w:val="000000" w:themeColor="text1"/>
          <w:sz w:val="15"/>
        </w:rPr>
        <w:t>delivery_</w:t>
      </w:r>
      <w:proofErr w:type="gramStart"/>
      <w:r w:rsidRPr="00936522">
        <w:rPr>
          <w:rFonts w:ascii="Consolas" w:eastAsia="Consolas" w:hAnsi="Consolas"/>
          <w:color w:val="000000" w:themeColor="text1"/>
          <w:sz w:val="15"/>
        </w:rPr>
        <w:t>status.index</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y=</w:t>
      </w:r>
      <w:proofErr w:type="spellStart"/>
      <w:r w:rsidRPr="00936522">
        <w:rPr>
          <w:rFonts w:ascii="Consolas" w:eastAsia="Consolas" w:hAnsi="Consolas"/>
          <w:color w:val="000000" w:themeColor="text1"/>
          <w:sz w:val="15"/>
        </w:rPr>
        <w:t>delivery_</w:t>
      </w:r>
      <w:proofErr w:type="gramStart"/>
      <w:r w:rsidRPr="00936522">
        <w:rPr>
          <w:rFonts w:ascii="Consolas" w:eastAsia="Consolas" w:hAnsi="Consolas"/>
          <w:color w:val="000000" w:themeColor="text1"/>
          <w:sz w:val="15"/>
        </w:rPr>
        <w:t>status.values</w:t>
      </w:r>
      <w:proofErr w:type="spellEnd"/>
      <w:proofErr w:type="gramEnd"/>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plt.title</w:t>
      </w:r>
      <w:proofErr w:type="spellEnd"/>
      <w:proofErr w:type="gramEnd"/>
      <w:r w:rsidRPr="00936522">
        <w:rPr>
          <w:rFonts w:ascii="Consolas" w:eastAsia="Consolas" w:hAnsi="Consolas"/>
          <w:color w:val="000000" w:themeColor="text1"/>
          <w:sz w:val="15"/>
        </w:rPr>
        <w:t>("Delivery Performance")</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plt.xlabel</w:t>
      </w:r>
      <w:proofErr w:type="spellEnd"/>
      <w:proofErr w:type="gramEnd"/>
      <w:r w:rsidRPr="00936522">
        <w:rPr>
          <w:rFonts w:ascii="Consolas" w:eastAsia="Consolas" w:hAnsi="Consolas"/>
          <w:color w:val="000000" w:themeColor="text1"/>
          <w:sz w:val="15"/>
        </w:rPr>
        <w:t>("Delivery Status")</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plt.ylabel</w:t>
      </w:r>
      <w:proofErr w:type="spellEnd"/>
      <w:proofErr w:type="gramEnd"/>
      <w:r w:rsidRPr="00936522">
        <w:rPr>
          <w:rFonts w:ascii="Consolas" w:eastAsia="Consolas" w:hAnsi="Consolas"/>
          <w:color w:val="000000" w:themeColor="text1"/>
          <w:sz w:val="15"/>
        </w:rPr>
        <w:t>("Number of Orders")</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plt.xticks</w:t>
      </w:r>
      <w:proofErr w:type="spellEnd"/>
      <w:proofErr w:type="gramEnd"/>
      <w:r w:rsidRPr="00936522">
        <w:rPr>
          <w:rFonts w:ascii="Consolas" w:eastAsia="Consolas" w:hAnsi="Consolas"/>
          <w:color w:val="000000" w:themeColor="text1"/>
          <w:sz w:val="15"/>
        </w:rPr>
        <w:t>(rotation=45)</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plt.tight</w:t>
      </w:r>
      <w:proofErr w:type="gramEnd"/>
      <w:r w:rsidRPr="00936522">
        <w:rPr>
          <w:rFonts w:ascii="Consolas" w:eastAsia="Consolas" w:hAnsi="Consolas"/>
          <w:color w:val="000000" w:themeColor="text1"/>
          <w:sz w:val="15"/>
        </w:rPr>
        <w:t>_layout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plt.show</w:t>
      </w:r>
      <w:proofErr w:type="spellEnd"/>
      <w:proofErr w:type="gramEnd"/>
      <w:r w:rsidRPr="00936522">
        <w:rPr>
          <w:rFonts w:ascii="Consolas" w:eastAsia="Consolas" w:hAnsi="Consolas"/>
          <w:color w:val="000000" w:themeColor="text1"/>
          <w:sz w:val="15"/>
        </w:rPr>
        <w:t>()</w:t>
      </w:r>
    </w:p>
    <w:p w14:paraId="6828A14E" w14:textId="77777777" w:rsidR="00154AA1" w:rsidRPr="00936522" w:rsidRDefault="00154AA1" w:rsidP="00154AA1">
      <w:pPr>
        <w:shd w:val="clear" w:color="auto" w:fill="C6D9F1" w:themeFill="text2" w:themeFillTint="33"/>
        <w:spacing w:after="160"/>
        <w:rPr>
          <w:b/>
          <w:color w:val="000000" w:themeColor="text1"/>
          <w:sz w:val="36"/>
        </w:rPr>
      </w:pPr>
    </w:p>
    <w:p w14:paraId="51857EFE" w14:textId="0965B4E9" w:rsidR="00154AA1" w:rsidRPr="00936522" w:rsidRDefault="00154AA1">
      <w:pPr>
        <w:spacing w:after="160"/>
        <w:rPr>
          <w:b/>
          <w:color w:val="000000" w:themeColor="text1"/>
          <w:sz w:val="36"/>
        </w:rPr>
      </w:pPr>
      <w:r w:rsidRPr="00936522">
        <w:rPr>
          <w:noProof/>
          <w:color w:val="000000" w:themeColor="text1"/>
        </w:rPr>
        <w:drawing>
          <wp:inline distT="0" distB="0" distL="0" distR="0" wp14:anchorId="1DDA11EF" wp14:editId="04B3E5E5">
            <wp:extent cx="6850380" cy="5383161"/>
            <wp:effectExtent l="0" t="0" r="762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74_out_00.png"/>
                    <pic:cNvPicPr/>
                  </pic:nvPicPr>
                  <pic:blipFill>
                    <a:blip r:embed="rId31"/>
                    <a:stretch>
                      <a:fillRect/>
                    </a:stretch>
                  </pic:blipFill>
                  <pic:spPr>
                    <a:xfrm>
                      <a:off x="0" y="0"/>
                      <a:ext cx="6871350" cy="5399640"/>
                    </a:xfrm>
                    <a:prstGeom prst="rect">
                      <a:avLst/>
                    </a:prstGeom>
                  </pic:spPr>
                </pic:pic>
              </a:graphicData>
            </a:graphic>
          </wp:inline>
        </w:drawing>
      </w:r>
    </w:p>
    <w:p w14:paraId="76650AF1" w14:textId="04873B71" w:rsidR="00154AA1" w:rsidRPr="00936522" w:rsidRDefault="00154AA1">
      <w:pPr>
        <w:spacing w:after="160"/>
        <w:rPr>
          <w:b/>
          <w:color w:val="000000" w:themeColor="text1"/>
          <w:sz w:val="36"/>
        </w:rPr>
      </w:pPr>
      <w:r w:rsidRPr="00936522">
        <w:rPr>
          <w:b/>
          <w:color w:val="000000" w:themeColor="text1"/>
          <w:sz w:val="19"/>
        </w:rPr>
        <w:t xml:space="preserve">Business insight: </w:t>
      </w:r>
      <w:r w:rsidRPr="00936522">
        <w:rPr>
          <w:color w:val="000000" w:themeColor="text1"/>
          <w:sz w:val="19"/>
        </w:rPr>
        <w:t xml:space="preserve">Delivered orders dominate </w:t>
      </w:r>
      <w:proofErr w:type="gramStart"/>
      <w:r w:rsidRPr="00936522">
        <w:rPr>
          <w:color w:val="000000" w:themeColor="text1"/>
          <w:sz w:val="19"/>
        </w:rPr>
        <w:t>the status</w:t>
      </w:r>
      <w:proofErr w:type="gramEnd"/>
      <w:r w:rsidRPr="00936522">
        <w:rPr>
          <w:color w:val="000000" w:themeColor="text1"/>
          <w:sz w:val="19"/>
        </w:rPr>
        <w:t xml:space="preserve"> distribution, but there are many distinct early/late-day labels. For management reporting, these statuses would be easier to interpret if grouped into broader buckets such as Early, On Time and Late.</w:t>
      </w:r>
    </w:p>
    <w:p w14:paraId="0E2F2A16" w14:textId="77777777" w:rsidR="00154AA1" w:rsidRPr="00936522" w:rsidRDefault="00154AA1" w:rsidP="00154AA1">
      <w:pPr>
        <w:pStyle w:val="Heading2"/>
        <w:rPr>
          <w:color w:val="000000" w:themeColor="text1"/>
        </w:rPr>
      </w:pPr>
      <w:r w:rsidRPr="00936522">
        <w:rPr>
          <w:color w:val="000000" w:themeColor="text1"/>
        </w:rPr>
        <w:lastRenderedPageBreak/>
        <w:t>Q25. Monthly Order Trend</w:t>
      </w:r>
    </w:p>
    <w:p w14:paraId="426E3BA0" w14:textId="77777777" w:rsidR="00154AA1" w:rsidRPr="00936522" w:rsidRDefault="00154AA1" w:rsidP="00154AA1">
      <w:pPr>
        <w:rPr>
          <w:color w:val="000000" w:themeColor="text1"/>
        </w:rPr>
      </w:pPr>
      <w:r w:rsidRPr="00936522">
        <w:rPr>
          <w:color w:val="000000" w:themeColor="text1"/>
        </w:rPr>
        <w:t xml:space="preserve">Orders are resampled by </w:t>
      </w:r>
      <w:proofErr w:type="gramStart"/>
      <w:r w:rsidRPr="00936522">
        <w:rPr>
          <w:color w:val="000000" w:themeColor="text1"/>
        </w:rPr>
        <w:t>month</w:t>
      </w:r>
      <w:proofErr w:type="gramEnd"/>
      <w:r w:rsidRPr="00936522">
        <w:rPr>
          <w:color w:val="000000" w:themeColor="text1"/>
        </w:rPr>
        <w:t xml:space="preserve"> and unique order IDs are counted to create a monthly trend line.</w:t>
      </w:r>
    </w:p>
    <w:p w14:paraId="49B5A47B" w14:textId="6E49C925" w:rsidR="00154AA1" w:rsidRPr="00936522" w:rsidRDefault="00154AA1" w:rsidP="00154AA1">
      <w:pPr>
        <w:shd w:val="clear" w:color="auto" w:fill="C6D9F1" w:themeFill="text2" w:themeFillTint="33"/>
        <w:spacing w:after="160"/>
        <w:rPr>
          <w:b/>
          <w:color w:val="000000" w:themeColor="text1"/>
          <w:sz w:val="36"/>
        </w:rPr>
      </w:pPr>
      <w:proofErr w:type="spellStart"/>
      <w:r w:rsidRPr="00936522">
        <w:rPr>
          <w:rFonts w:ascii="Consolas" w:eastAsia="Consolas" w:hAnsi="Consolas"/>
          <w:color w:val="000000" w:themeColor="text1"/>
          <w:sz w:val="15"/>
        </w:rPr>
        <w:t>monthly_orders</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orders.set_index</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order_purchase_timestamp</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 xml:space="preserve">  .resample</w:t>
      </w:r>
      <w:proofErr w:type="gramEnd"/>
      <w:r w:rsidRPr="00936522">
        <w:rPr>
          <w:rFonts w:ascii="Consolas" w:eastAsia="Consolas" w:hAnsi="Consolas"/>
          <w:color w:val="000000" w:themeColor="text1"/>
          <w:sz w:val="15"/>
        </w:rPr>
        <w:t>('M')</w:t>
      </w:r>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 xml:space="preserve">   [</w:t>
      </w:r>
      <w:proofErr w:type="gram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order_id</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 xml:space="preserve">  .</w:t>
      </w:r>
      <w:proofErr w:type="spellStart"/>
      <w:r w:rsidRPr="00936522">
        <w:rPr>
          <w:rFonts w:ascii="Consolas" w:eastAsia="Consolas" w:hAnsi="Consolas"/>
          <w:color w:val="000000" w:themeColor="text1"/>
          <w:sz w:val="15"/>
        </w:rPr>
        <w:t>nunique</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plt.figure</w:t>
      </w:r>
      <w:proofErr w:type="spellEnd"/>
      <w:proofErr w:type="gram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figsize</w:t>
      </w:r>
      <w:proofErr w:type="spellEnd"/>
      <w:proofErr w:type="gramStart"/>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14,6))</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sns.lineplot</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x=</w:t>
      </w:r>
      <w:proofErr w:type="spellStart"/>
      <w:r w:rsidRPr="00936522">
        <w:rPr>
          <w:rFonts w:ascii="Consolas" w:eastAsia="Consolas" w:hAnsi="Consolas"/>
          <w:color w:val="000000" w:themeColor="text1"/>
          <w:sz w:val="15"/>
        </w:rPr>
        <w:t>monthly_</w:t>
      </w:r>
      <w:proofErr w:type="gramStart"/>
      <w:r w:rsidRPr="00936522">
        <w:rPr>
          <w:rFonts w:ascii="Consolas" w:eastAsia="Consolas" w:hAnsi="Consolas"/>
          <w:color w:val="000000" w:themeColor="text1"/>
          <w:sz w:val="15"/>
        </w:rPr>
        <w:t>orders.index</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y=</w:t>
      </w:r>
      <w:proofErr w:type="spellStart"/>
      <w:r w:rsidRPr="00936522">
        <w:rPr>
          <w:rFonts w:ascii="Consolas" w:eastAsia="Consolas" w:hAnsi="Consolas"/>
          <w:color w:val="000000" w:themeColor="text1"/>
          <w:sz w:val="15"/>
        </w:rPr>
        <w:t>monthly_</w:t>
      </w:r>
      <w:proofErr w:type="gramStart"/>
      <w:r w:rsidRPr="00936522">
        <w:rPr>
          <w:rFonts w:ascii="Consolas" w:eastAsia="Consolas" w:hAnsi="Consolas"/>
          <w:color w:val="000000" w:themeColor="text1"/>
          <w:sz w:val="15"/>
        </w:rPr>
        <w:t>orders.values</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marker='o'</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plt.title</w:t>
      </w:r>
      <w:proofErr w:type="spellEnd"/>
      <w:proofErr w:type="gramEnd"/>
      <w:r w:rsidRPr="00936522">
        <w:rPr>
          <w:rFonts w:ascii="Consolas" w:eastAsia="Consolas" w:hAnsi="Consolas"/>
          <w:color w:val="000000" w:themeColor="text1"/>
          <w:sz w:val="15"/>
        </w:rPr>
        <w:t>("Monthly Order Trend")</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plt.xlabel</w:t>
      </w:r>
      <w:proofErr w:type="spellEnd"/>
      <w:proofErr w:type="gramEnd"/>
      <w:r w:rsidRPr="00936522">
        <w:rPr>
          <w:rFonts w:ascii="Consolas" w:eastAsia="Consolas" w:hAnsi="Consolas"/>
          <w:color w:val="000000" w:themeColor="text1"/>
          <w:sz w:val="15"/>
        </w:rPr>
        <w:t>("Month")</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plt.ylabel</w:t>
      </w:r>
      <w:proofErr w:type="spellEnd"/>
      <w:proofErr w:type="gramEnd"/>
      <w:r w:rsidRPr="00936522">
        <w:rPr>
          <w:rFonts w:ascii="Consolas" w:eastAsia="Consolas" w:hAnsi="Consolas"/>
          <w:color w:val="000000" w:themeColor="text1"/>
          <w:sz w:val="15"/>
        </w:rPr>
        <w:t>("Number of Orders")</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plt.xticks</w:t>
      </w:r>
      <w:proofErr w:type="spellEnd"/>
      <w:proofErr w:type="gramEnd"/>
      <w:r w:rsidRPr="00936522">
        <w:rPr>
          <w:rFonts w:ascii="Consolas" w:eastAsia="Consolas" w:hAnsi="Consolas"/>
          <w:color w:val="000000" w:themeColor="text1"/>
          <w:sz w:val="15"/>
        </w:rPr>
        <w:t>(rotation=90)</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plt.show</w:t>
      </w:r>
      <w:proofErr w:type="spellEnd"/>
      <w:proofErr w:type="gramEnd"/>
      <w:r w:rsidRPr="00936522">
        <w:rPr>
          <w:rFonts w:ascii="Consolas" w:eastAsia="Consolas" w:hAnsi="Consolas"/>
          <w:color w:val="000000" w:themeColor="text1"/>
          <w:sz w:val="15"/>
        </w:rPr>
        <w:t>()</w:t>
      </w:r>
    </w:p>
    <w:p w14:paraId="2224DC91" w14:textId="7B2E5D12" w:rsidR="00154AA1" w:rsidRPr="00936522" w:rsidRDefault="00154AA1">
      <w:pPr>
        <w:spacing w:after="160"/>
        <w:rPr>
          <w:b/>
          <w:color w:val="000000" w:themeColor="text1"/>
          <w:sz w:val="36"/>
        </w:rPr>
      </w:pPr>
      <w:r w:rsidRPr="00936522">
        <w:rPr>
          <w:noProof/>
          <w:color w:val="000000" w:themeColor="text1"/>
        </w:rPr>
        <w:drawing>
          <wp:inline distT="0" distB="0" distL="0" distR="0" wp14:anchorId="3CB576CC" wp14:editId="45258759">
            <wp:extent cx="6658610" cy="4638367"/>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76_out_00.png"/>
                    <pic:cNvPicPr/>
                  </pic:nvPicPr>
                  <pic:blipFill>
                    <a:blip r:embed="rId32"/>
                    <a:stretch>
                      <a:fillRect/>
                    </a:stretch>
                  </pic:blipFill>
                  <pic:spPr>
                    <a:xfrm>
                      <a:off x="0" y="0"/>
                      <a:ext cx="6668470" cy="4645235"/>
                    </a:xfrm>
                    <a:prstGeom prst="rect">
                      <a:avLst/>
                    </a:prstGeom>
                  </pic:spPr>
                </pic:pic>
              </a:graphicData>
            </a:graphic>
          </wp:inline>
        </w:drawing>
      </w:r>
    </w:p>
    <w:p w14:paraId="1E884B2E" w14:textId="39AF3AAE" w:rsidR="00154AA1" w:rsidRPr="00936522" w:rsidRDefault="00154AA1">
      <w:pPr>
        <w:spacing w:after="160"/>
        <w:rPr>
          <w:b/>
          <w:color w:val="000000" w:themeColor="text1"/>
          <w:sz w:val="36"/>
        </w:rPr>
      </w:pPr>
      <w:r w:rsidRPr="00936522">
        <w:rPr>
          <w:b/>
          <w:color w:val="000000" w:themeColor="text1"/>
          <w:sz w:val="19"/>
        </w:rPr>
        <w:t xml:space="preserve">Business insight: </w:t>
      </w:r>
      <w:r w:rsidRPr="00936522">
        <w:rPr>
          <w:color w:val="000000" w:themeColor="text1"/>
          <w:sz w:val="19"/>
        </w:rPr>
        <w:t xml:space="preserve">Monthly order volume shows recurring peaks </w:t>
      </w:r>
      <w:proofErr w:type="gramStart"/>
      <w:r w:rsidRPr="00936522">
        <w:rPr>
          <w:color w:val="000000" w:themeColor="text1"/>
          <w:sz w:val="19"/>
        </w:rPr>
        <w:t>similar to</w:t>
      </w:r>
      <w:proofErr w:type="gramEnd"/>
      <w:r w:rsidRPr="00936522">
        <w:rPr>
          <w:color w:val="000000" w:themeColor="text1"/>
          <w:sz w:val="19"/>
        </w:rPr>
        <w:t xml:space="preserve"> the sales trend. This reinforces the need for seasonal capacity, inventory and campaign planning around repeat high-demand periods.</w:t>
      </w:r>
    </w:p>
    <w:p w14:paraId="01E39299" w14:textId="77777777" w:rsidR="00154AA1" w:rsidRPr="00936522" w:rsidRDefault="00154AA1">
      <w:pPr>
        <w:spacing w:after="160"/>
        <w:rPr>
          <w:b/>
          <w:color w:val="000000" w:themeColor="text1"/>
          <w:sz w:val="36"/>
        </w:rPr>
      </w:pPr>
    </w:p>
    <w:p w14:paraId="739AF712" w14:textId="77777777" w:rsidR="00154AA1" w:rsidRPr="00936522" w:rsidRDefault="00154AA1" w:rsidP="00154AA1">
      <w:pPr>
        <w:pStyle w:val="Heading2"/>
        <w:rPr>
          <w:color w:val="000000" w:themeColor="text1"/>
        </w:rPr>
      </w:pPr>
      <w:r w:rsidRPr="00936522">
        <w:rPr>
          <w:color w:val="000000" w:themeColor="text1"/>
        </w:rPr>
        <w:lastRenderedPageBreak/>
        <w:t>Q26. Review Score Distribution</w:t>
      </w:r>
    </w:p>
    <w:p w14:paraId="1B056816" w14:textId="77777777" w:rsidR="00154AA1" w:rsidRPr="00936522" w:rsidRDefault="00154AA1" w:rsidP="00154AA1">
      <w:pPr>
        <w:rPr>
          <w:color w:val="000000" w:themeColor="text1"/>
        </w:rPr>
      </w:pPr>
      <w:r w:rsidRPr="00936522">
        <w:rPr>
          <w:color w:val="000000" w:themeColor="text1"/>
        </w:rPr>
        <w:t xml:space="preserve">Review scores are counted from 1 to 5 and </w:t>
      </w:r>
      <w:proofErr w:type="spellStart"/>
      <w:r w:rsidRPr="00936522">
        <w:rPr>
          <w:color w:val="000000" w:themeColor="text1"/>
        </w:rPr>
        <w:t>visualised</w:t>
      </w:r>
      <w:proofErr w:type="spellEnd"/>
      <w:r w:rsidRPr="00936522">
        <w:rPr>
          <w:color w:val="000000" w:themeColor="text1"/>
        </w:rPr>
        <w:t xml:space="preserve"> as a bar chart.</w:t>
      </w:r>
    </w:p>
    <w:p w14:paraId="2EF7CDB2" w14:textId="1870CD97" w:rsidR="00154AA1" w:rsidRPr="00936522" w:rsidRDefault="00154AA1" w:rsidP="00154AA1">
      <w:pPr>
        <w:shd w:val="clear" w:color="auto" w:fill="C6D9F1" w:themeFill="text2" w:themeFillTint="33"/>
        <w:spacing w:after="160"/>
        <w:rPr>
          <w:b/>
          <w:color w:val="000000" w:themeColor="text1"/>
          <w:sz w:val="36"/>
        </w:rPr>
      </w:pPr>
      <w:proofErr w:type="spellStart"/>
      <w:r w:rsidRPr="00936522">
        <w:rPr>
          <w:rFonts w:ascii="Consolas" w:eastAsia="Consolas" w:hAnsi="Consolas"/>
          <w:color w:val="000000" w:themeColor="text1"/>
          <w:sz w:val="15"/>
        </w:rPr>
        <w:t>review_distribution</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reviews['</w:t>
      </w:r>
      <w:proofErr w:type="spellStart"/>
      <w:r w:rsidRPr="00936522">
        <w:rPr>
          <w:rFonts w:ascii="Consolas" w:eastAsia="Consolas" w:hAnsi="Consolas"/>
          <w:color w:val="000000" w:themeColor="text1"/>
          <w:sz w:val="15"/>
        </w:rPr>
        <w:t>review_score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value_</w:t>
      </w:r>
      <w:proofErr w:type="gramStart"/>
      <w:r w:rsidRPr="00936522">
        <w:rPr>
          <w:rFonts w:ascii="Consolas" w:eastAsia="Consolas" w:hAnsi="Consolas"/>
          <w:color w:val="000000" w:themeColor="text1"/>
          <w:sz w:val="15"/>
        </w:rPr>
        <w:t>counts</w:t>
      </w:r>
      <w:proofErr w:type="spellEnd"/>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 xml:space="preserve">  .</w:t>
      </w:r>
      <w:proofErr w:type="spellStart"/>
      <w:r w:rsidRPr="00936522">
        <w:rPr>
          <w:rFonts w:ascii="Consolas" w:eastAsia="Consolas" w:hAnsi="Consolas"/>
          <w:color w:val="000000" w:themeColor="text1"/>
          <w:sz w:val="15"/>
        </w:rPr>
        <w:t>sort</w:t>
      </w:r>
      <w:proofErr w:type="gramEnd"/>
      <w:r w:rsidRPr="00936522">
        <w:rPr>
          <w:rFonts w:ascii="Consolas" w:eastAsia="Consolas" w:hAnsi="Consolas"/>
          <w:color w:val="000000" w:themeColor="text1"/>
          <w:sz w:val="15"/>
        </w:rPr>
        <w:t>_index</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plt.figure</w:t>
      </w:r>
      <w:proofErr w:type="spellEnd"/>
      <w:proofErr w:type="gram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figsize</w:t>
      </w:r>
      <w:proofErr w:type="spellEnd"/>
      <w:proofErr w:type="gramStart"/>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8,5))</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sns.barplot</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x=</w:t>
      </w:r>
      <w:proofErr w:type="spellStart"/>
      <w:r w:rsidRPr="00936522">
        <w:rPr>
          <w:rFonts w:ascii="Consolas" w:eastAsia="Consolas" w:hAnsi="Consolas"/>
          <w:color w:val="000000" w:themeColor="text1"/>
          <w:sz w:val="15"/>
        </w:rPr>
        <w:t>review_</w:t>
      </w:r>
      <w:proofErr w:type="gramStart"/>
      <w:r w:rsidRPr="00936522">
        <w:rPr>
          <w:rFonts w:ascii="Consolas" w:eastAsia="Consolas" w:hAnsi="Consolas"/>
          <w:color w:val="000000" w:themeColor="text1"/>
          <w:sz w:val="15"/>
        </w:rPr>
        <w:t>distribution.index</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y=</w:t>
      </w:r>
      <w:proofErr w:type="spellStart"/>
      <w:r w:rsidRPr="00936522">
        <w:rPr>
          <w:rFonts w:ascii="Consolas" w:eastAsia="Consolas" w:hAnsi="Consolas"/>
          <w:color w:val="000000" w:themeColor="text1"/>
          <w:sz w:val="15"/>
        </w:rPr>
        <w:t>review_</w:t>
      </w:r>
      <w:proofErr w:type="gramStart"/>
      <w:r w:rsidRPr="00936522">
        <w:rPr>
          <w:rFonts w:ascii="Consolas" w:eastAsia="Consolas" w:hAnsi="Consolas"/>
          <w:color w:val="000000" w:themeColor="text1"/>
          <w:sz w:val="15"/>
        </w:rPr>
        <w:t>distribution.values</w:t>
      </w:r>
      <w:proofErr w:type="spellEnd"/>
      <w:proofErr w:type="gramEnd"/>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plt.title</w:t>
      </w:r>
      <w:proofErr w:type="spellEnd"/>
      <w:proofErr w:type="gramEnd"/>
      <w:r w:rsidRPr="00936522">
        <w:rPr>
          <w:rFonts w:ascii="Consolas" w:eastAsia="Consolas" w:hAnsi="Consolas"/>
          <w:color w:val="000000" w:themeColor="text1"/>
          <w:sz w:val="15"/>
        </w:rPr>
        <w:t>("Customer Review Score Distribution")</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plt.xlabel</w:t>
      </w:r>
      <w:proofErr w:type="spellEnd"/>
      <w:proofErr w:type="gramEnd"/>
      <w:r w:rsidRPr="00936522">
        <w:rPr>
          <w:rFonts w:ascii="Consolas" w:eastAsia="Consolas" w:hAnsi="Consolas"/>
          <w:color w:val="000000" w:themeColor="text1"/>
          <w:sz w:val="15"/>
        </w:rPr>
        <w:t>("Review Score")</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plt.ylabel</w:t>
      </w:r>
      <w:proofErr w:type="spellEnd"/>
      <w:proofErr w:type="gramEnd"/>
      <w:r w:rsidRPr="00936522">
        <w:rPr>
          <w:rFonts w:ascii="Consolas" w:eastAsia="Consolas" w:hAnsi="Consolas"/>
          <w:color w:val="000000" w:themeColor="text1"/>
          <w:sz w:val="15"/>
        </w:rPr>
        <w:t>("Number of Reviews")</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plt.show</w:t>
      </w:r>
      <w:proofErr w:type="spellEnd"/>
      <w:proofErr w:type="gramEnd"/>
      <w:r w:rsidRPr="00936522">
        <w:rPr>
          <w:rFonts w:ascii="Consolas" w:eastAsia="Consolas" w:hAnsi="Consolas"/>
          <w:color w:val="000000" w:themeColor="text1"/>
          <w:sz w:val="15"/>
        </w:rPr>
        <w:t>()</w:t>
      </w:r>
    </w:p>
    <w:p w14:paraId="0C204FCB" w14:textId="11670070" w:rsidR="00154AA1" w:rsidRPr="00936522" w:rsidRDefault="00154AA1">
      <w:pPr>
        <w:spacing w:after="160"/>
        <w:rPr>
          <w:b/>
          <w:color w:val="000000" w:themeColor="text1"/>
          <w:sz w:val="36"/>
        </w:rPr>
      </w:pPr>
      <w:r w:rsidRPr="00936522">
        <w:rPr>
          <w:noProof/>
          <w:color w:val="000000" w:themeColor="text1"/>
        </w:rPr>
        <w:drawing>
          <wp:inline distT="0" distB="0" distL="0" distR="0" wp14:anchorId="37888934" wp14:editId="790D85DF">
            <wp:extent cx="6842760" cy="522830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78_out_00.png"/>
                    <pic:cNvPicPr/>
                  </pic:nvPicPr>
                  <pic:blipFill>
                    <a:blip r:embed="rId33"/>
                    <a:stretch>
                      <a:fillRect/>
                    </a:stretch>
                  </pic:blipFill>
                  <pic:spPr>
                    <a:xfrm>
                      <a:off x="0" y="0"/>
                      <a:ext cx="6858727" cy="5240503"/>
                    </a:xfrm>
                    <a:prstGeom prst="rect">
                      <a:avLst/>
                    </a:prstGeom>
                  </pic:spPr>
                </pic:pic>
              </a:graphicData>
            </a:graphic>
          </wp:inline>
        </w:drawing>
      </w:r>
    </w:p>
    <w:p w14:paraId="40C532B6" w14:textId="16D5AD4E" w:rsidR="00154AA1" w:rsidRPr="00936522" w:rsidRDefault="00154AA1">
      <w:pPr>
        <w:spacing w:after="160"/>
        <w:rPr>
          <w:b/>
          <w:color w:val="000000" w:themeColor="text1"/>
          <w:sz w:val="36"/>
        </w:rPr>
      </w:pPr>
      <w:r w:rsidRPr="00936522">
        <w:rPr>
          <w:b/>
          <w:color w:val="000000" w:themeColor="text1"/>
          <w:sz w:val="19"/>
        </w:rPr>
        <w:t xml:space="preserve">Business insight: </w:t>
      </w:r>
      <w:r w:rsidRPr="00936522">
        <w:rPr>
          <w:color w:val="000000" w:themeColor="text1"/>
          <w:sz w:val="19"/>
        </w:rPr>
        <w:t>Five-star reviews dominate, with four-star reviews next. This supports the overall positive review picture and is consistent with the reported average review score of 4.09/5.</w:t>
      </w:r>
    </w:p>
    <w:p w14:paraId="25912B6E" w14:textId="77777777" w:rsidR="00154AA1" w:rsidRPr="00936522" w:rsidRDefault="00154AA1" w:rsidP="00154AA1">
      <w:pPr>
        <w:pStyle w:val="Heading2"/>
        <w:rPr>
          <w:color w:val="000000" w:themeColor="text1"/>
        </w:rPr>
      </w:pPr>
      <w:r w:rsidRPr="00936522">
        <w:rPr>
          <w:color w:val="000000" w:themeColor="text1"/>
        </w:rPr>
        <w:lastRenderedPageBreak/>
        <w:t>Q27. Average Review Score by Category</w:t>
      </w:r>
    </w:p>
    <w:p w14:paraId="4D3BD508" w14:textId="77777777" w:rsidR="00154AA1" w:rsidRPr="00936522" w:rsidRDefault="00154AA1" w:rsidP="00154AA1">
      <w:pPr>
        <w:rPr>
          <w:color w:val="000000" w:themeColor="text1"/>
        </w:rPr>
      </w:pPr>
      <w:r w:rsidRPr="00936522">
        <w:rPr>
          <w:color w:val="000000" w:themeColor="text1"/>
        </w:rPr>
        <w:t xml:space="preserve">Average review score is calculated by </w:t>
      </w:r>
      <w:proofErr w:type="gramStart"/>
      <w:r w:rsidRPr="00936522">
        <w:rPr>
          <w:color w:val="000000" w:themeColor="text1"/>
        </w:rPr>
        <w:t>category</w:t>
      </w:r>
      <w:proofErr w:type="gramEnd"/>
      <w:r w:rsidRPr="00936522">
        <w:rPr>
          <w:color w:val="000000" w:themeColor="text1"/>
        </w:rPr>
        <w:t xml:space="preserve"> and the 15 highest-scoring categories are displayed.</w:t>
      </w:r>
    </w:p>
    <w:p w14:paraId="2A8D7FA7" w14:textId="09E611CD" w:rsidR="00154AA1" w:rsidRPr="00936522" w:rsidRDefault="00154AA1" w:rsidP="00154AA1">
      <w:pPr>
        <w:shd w:val="clear" w:color="auto" w:fill="C6D9F1" w:themeFill="text2" w:themeFillTint="33"/>
        <w:spacing w:after="160"/>
        <w:rPr>
          <w:b/>
          <w:color w:val="000000" w:themeColor="text1"/>
          <w:sz w:val="36"/>
        </w:rPr>
      </w:pPr>
      <w:proofErr w:type="spellStart"/>
      <w:r w:rsidRPr="00936522">
        <w:rPr>
          <w:rFonts w:ascii="Consolas" w:eastAsia="Consolas" w:hAnsi="Consolas"/>
          <w:color w:val="000000" w:themeColor="text1"/>
          <w:sz w:val="15"/>
        </w:rPr>
        <w:t>category_reviews</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w:t>
      </w:r>
      <w:proofErr w:type="spellStart"/>
      <w:proofErr w:type="gramStart"/>
      <w:r w:rsidRPr="00936522">
        <w:rPr>
          <w:rFonts w:ascii="Consolas" w:eastAsia="Consolas" w:hAnsi="Consolas"/>
          <w:color w:val="000000" w:themeColor="text1"/>
          <w:sz w:val="15"/>
        </w:rPr>
        <w:t>master.groupby</w:t>
      </w:r>
      <w:proofErr w:type="spellEnd"/>
      <w:proofErr w:type="gram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Category_name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 xml:space="preserve">   [</w:t>
      </w:r>
      <w:proofErr w:type="gram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review_score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 xml:space="preserve">  .mean</w:t>
      </w:r>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 xml:space="preserve">  .</w:t>
      </w:r>
      <w:proofErr w:type="spellStart"/>
      <w:r w:rsidRPr="00936522">
        <w:rPr>
          <w:rFonts w:ascii="Consolas" w:eastAsia="Consolas" w:hAnsi="Consolas"/>
          <w:color w:val="000000" w:themeColor="text1"/>
          <w:sz w:val="15"/>
        </w:rPr>
        <w:t>sort</w:t>
      </w:r>
      <w:proofErr w:type="gramEnd"/>
      <w:r w:rsidRPr="00936522">
        <w:rPr>
          <w:rFonts w:ascii="Consolas" w:eastAsia="Consolas" w:hAnsi="Consolas"/>
          <w:color w:val="000000" w:themeColor="text1"/>
          <w:sz w:val="15"/>
        </w:rPr>
        <w:t>_values</w:t>
      </w:r>
      <w:proofErr w:type="spellEnd"/>
      <w:r w:rsidRPr="00936522">
        <w:rPr>
          <w:rFonts w:ascii="Consolas" w:eastAsia="Consolas" w:hAnsi="Consolas"/>
          <w:color w:val="000000" w:themeColor="text1"/>
          <w:sz w:val="15"/>
        </w:rPr>
        <w:t>(ascending=False)</w:t>
      </w:r>
      <w:r w:rsidRPr="00936522">
        <w:rPr>
          <w:rFonts w:ascii="Consolas" w:eastAsia="Consolas" w:hAnsi="Consolas"/>
          <w:color w:val="000000" w:themeColor="text1"/>
          <w:sz w:val="15"/>
        </w:rPr>
        <w:br/>
        <w:t xml:space="preserve">  </w:t>
      </w:r>
      <w:proofErr w:type="gramStart"/>
      <w:r w:rsidRPr="00936522">
        <w:rPr>
          <w:rFonts w:ascii="Consolas" w:eastAsia="Consolas" w:hAnsi="Consolas"/>
          <w:color w:val="000000" w:themeColor="text1"/>
          <w:sz w:val="15"/>
        </w:rPr>
        <w:t xml:space="preserve">  .head</w:t>
      </w:r>
      <w:proofErr w:type="gramEnd"/>
      <w:r w:rsidRPr="00936522">
        <w:rPr>
          <w:rFonts w:ascii="Consolas" w:eastAsia="Consolas" w:hAnsi="Consolas"/>
          <w:color w:val="000000" w:themeColor="text1"/>
          <w:sz w:val="15"/>
        </w:rPr>
        <w:t>(15)</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plt.figure</w:t>
      </w:r>
      <w:proofErr w:type="spellEnd"/>
      <w:proofErr w:type="gram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figsize</w:t>
      </w:r>
      <w:proofErr w:type="spellEnd"/>
      <w:proofErr w:type="gramStart"/>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12,6))</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sns.barplot</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x=</w:t>
      </w:r>
      <w:proofErr w:type="spellStart"/>
      <w:r w:rsidRPr="00936522">
        <w:rPr>
          <w:rFonts w:ascii="Consolas" w:eastAsia="Consolas" w:hAnsi="Consolas"/>
          <w:color w:val="000000" w:themeColor="text1"/>
          <w:sz w:val="15"/>
        </w:rPr>
        <w:t>category_</w:t>
      </w:r>
      <w:proofErr w:type="gramStart"/>
      <w:r w:rsidRPr="00936522">
        <w:rPr>
          <w:rFonts w:ascii="Consolas" w:eastAsia="Consolas" w:hAnsi="Consolas"/>
          <w:color w:val="000000" w:themeColor="text1"/>
          <w:sz w:val="15"/>
        </w:rPr>
        <w:t>reviews.values</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y=</w:t>
      </w:r>
      <w:proofErr w:type="spellStart"/>
      <w:r w:rsidRPr="00936522">
        <w:rPr>
          <w:rFonts w:ascii="Consolas" w:eastAsia="Consolas" w:hAnsi="Consolas"/>
          <w:color w:val="000000" w:themeColor="text1"/>
          <w:sz w:val="15"/>
        </w:rPr>
        <w:t>category_</w:t>
      </w:r>
      <w:proofErr w:type="gramStart"/>
      <w:r w:rsidRPr="00936522">
        <w:rPr>
          <w:rFonts w:ascii="Consolas" w:eastAsia="Consolas" w:hAnsi="Consolas"/>
          <w:color w:val="000000" w:themeColor="text1"/>
          <w:sz w:val="15"/>
        </w:rPr>
        <w:t>reviews.index</w:t>
      </w:r>
      <w:proofErr w:type="spellEnd"/>
      <w:proofErr w:type="gramEnd"/>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plt.title</w:t>
      </w:r>
      <w:proofErr w:type="spellEnd"/>
      <w:proofErr w:type="gramEnd"/>
      <w:r w:rsidRPr="00936522">
        <w:rPr>
          <w:rFonts w:ascii="Consolas" w:eastAsia="Consolas" w:hAnsi="Consolas"/>
          <w:color w:val="000000" w:themeColor="text1"/>
          <w:sz w:val="15"/>
        </w:rPr>
        <w:t>("Top Categories by Average Review Score")</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plt.xlabel</w:t>
      </w:r>
      <w:proofErr w:type="spellEnd"/>
      <w:proofErr w:type="gramEnd"/>
      <w:r w:rsidRPr="00936522">
        <w:rPr>
          <w:rFonts w:ascii="Consolas" w:eastAsia="Consolas" w:hAnsi="Consolas"/>
          <w:color w:val="000000" w:themeColor="text1"/>
          <w:sz w:val="15"/>
        </w:rPr>
        <w:t>("Average Review Score")</w:t>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plt.ylabel</w:t>
      </w:r>
      <w:proofErr w:type="spellEnd"/>
      <w:proofErr w:type="gramEnd"/>
      <w:r w:rsidRPr="00936522">
        <w:rPr>
          <w:rFonts w:ascii="Consolas" w:eastAsia="Consolas" w:hAnsi="Consolas"/>
          <w:color w:val="000000" w:themeColor="text1"/>
          <w:sz w:val="15"/>
        </w:rPr>
        <w:t>("Category")</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plt.xlim</w:t>
      </w:r>
      <w:proofErr w:type="spellEnd"/>
      <w:proofErr w:type="gramEnd"/>
      <w:r w:rsidRPr="00936522">
        <w:rPr>
          <w:rFonts w:ascii="Consolas" w:eastAsia="Consolas" w:hAnsi="Consolas"/>
          <w:color w:val="000000" w:themeColor="text1"/>
          <w:sz w:val="15"/>
        </w:rPr>
        <w:t>(0,5)</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plt.show</w:t>
      </w:r>
      <w:proofErr w:type="spellEnd"/>
      <w:proofErr w:type="gramEnd"/>
      <w:r w:rsidRPr="00936522">
        <w:rPr>
          <w:rFonts w:ascii="Consolas" w:eastAsia="Consolas" w:hAnsi="Consolas"/>
          <w:color w:val="000000" w:themeColor="text1"/>
          <w:sz w:val="15"/>
        </w:rPr>
        <w:t>()</w:t>
      </w:r>
    </w:p>
    <w:p w14:paraId="5F7A6331" w14:textId="753C3D51" w:rsidR="00154AA1" w:rsidRPr="00936522" w:rsidRDefault="00154AA1">
      <w:pPr>
        <w:spacing w:after="160"/>
        <w:rPr>
          <w:b/>
          <w:color w:val="000000" w:themeColor="text1"/>
          <w:sz w:val="36"/>
        </w:rPr>
      </w:pPr>
      <w:r w:rsidRPr="00936522">
        <w:rPr>
          <w:noProof/>
          <w:color w:val="000000" w:themeColor="text1"/>
        </w:rPr>
        <w:drawing>
          <wp:inline distT="0" distB="0" distL="0" distR="0" wp14:anchorId="2309498F" wp14:editId="13819189">
            <wp:extent cx="6924040" cy="4830097"/>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80_out_00.png"/>
                    <pic:cNvPicPr/>
                  </pic:nvPicPr>
                  <pic:blipFill>
                    <a:blip r:embed="rId34"/>
                    <a:stretch>
                      <a:fillRect/>
                    </a:stretch>
                  </pic:blipFill>
                  <pic:spPr>
                    <a:xfrm>
                      <a:off x="0" y="0"/>
                      <a:ext cx="6950563" cy="4848599"/>
                    </a:xfrm>
                    <a:prstGeom prst="rect">
                      <a:avLst/>
                    </a:prstGeom>
                  </pic:spPr>
                </pic:pic>
              </a:graphicData>
            </a:graphic>
          </wp:inline>
        </w:drawing>
      </w:r>
    </w:p>
    <w:p w14:paraId="2026B4CB" w14:textId="6CB8F368" w:rsidR="00936522" w:rsidRPr="00936522" w:rsidRDefault="00936522">
      <w:pPr>
        <w:spacing w:after="160"/>
        <w:rPr>
          <w:color w:val="000000" w:themeColor="text1"/>
          <w:sz w:val="19"/>
        </w:rPr>
      </w:pPr>
      <w:r w:rsidRPr="00936522">
        <w:rPr>
          <w:b/>
          <w:color w:val="000000" w:themeColor="text1"/>
          <w:sz w:val="19"/>
        </w:rPr>
        <w:t xml:space="preserve">Business insight: </w:t>
      </w:r>
      <w:r w:rsidRPr="00936522">
        <w:rPr>
          <w:color w:val="000000" w:themeColor="text1"/>
          <w:sz w:val="19"/>
        </w:rPr>
        <w:t>The highest-scoring categories are tightly clustered near the upper end of the five-point scale. This indicates broad consistency in perceived product/service quality among top-rated categories, with limited separation between leaders</w:t>
      </w:r>
    </w:p>
    <w:p w14:paraId="72E22F1E" w14:textId="77777777" w:rsidR="00936522" w:rsidRPr="00936522" w:rsidRDefault="00936522" w:rsidP="00936522">
      <w:pPr>
        <w:pStyle w:val="Heading2"/>
        <w:rPr>
          <w:color w:val="000000" w:themeColor="text1"/>
        </w:rPr>
      </w:pPr>
      <w:r w:rsidRPr="00936522">
        <w:rPr>
          <w:color w:val="000000" w:themeColor="text1"/>
        </w:rPr>
        <w:lastRenderedPageBreak/>
        <w:t>Q28. Correlation Analysis</w:t>
      </w:r>
    </w:p>
    <w:p w14:paraId="6A368E6D" w14:textId="77777777" w:rsidR="00936522" w:rsidRPr="00936522" w:rsidRDefault="00936522" w:rsidP="00936522">
      <w:pPr>
        <w:rPr>
          <w:color w:val="000000" w:themeColor="text1"/>
        </w:rPr>
      </w:pPr>
      <w:r w:rsidRPr="00936522">
        <w:rPr>
          <w:color w:val="000000" w:themeColor="text1"/>
        </w:rPr>
        <w:t>A correlation matrix is built for quantity, prices, discounts, shipping, revenue components, profit, profit margin, delivery delay and review score.</w:t>
      </w:r>
    </w:p>
    <w:p w14:paraId="43E63DEB" w14:textId="02E49CE2" w:rsidR="00936522" w:rsidRPr="00936522" w:rsidRDefault="00936522" w:rsidP="00936522">
      <w:pPr>
        <w:shd w:val="clear" w:color="auto" w:fill="C6D9F1" w:themeFill="text2" w:themeFillTint="33"/>
        <w:spacing w:after="160"/>
        <w:rPr>
          <w:b/>
          <w:color w:val="000000" w:themeColor="text1"/>
          <w:sz w:val="36"/>
        </w:rPr>
      </w:pPr>
      <w:proofErr w:type="spellStart"/>
      <w:r w:rsidRPr="00936522">
        <w:rPr>
          <w:rFonts w:ascii="Consolas" w:eastAsia="Consolas" w:hAnsi="Consolas"/>
          <w:color w:val="000000" w:themeColor="text1"/>
          <w:sz w:val="15"/>
        </w:rPr>
        <w:t>numeric_columns</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'quantity',</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unit_price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'discount(%)',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shipping_cost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'Gross Amount',</w:t>
      </w:r>
      <w:r w:rsidRPr="00936522">
        <w:rPr>
          <w:rFonts w:ascii="Consolas" w:eastAsia="Consolas" w:hAnsi="Consolas"/>
          <w:color w:val="000000" w:themeColor="text1"/>
          <w:sz w:val="15"/>
        </w:rPr>
        <w:br/>
        <w:t xml:space="preserve">    'Discount Amount',</w:t>
      </w:r>
      <w:r w:rsidRPr="00936522">
        <w:rPr>
          <w:rFonts w:ascii="Consolas" w:eastAsia="Consolas" w:hAnsi="Consolas"/>
          <w:color w:val="000000" w:themeColor="text1"/>
          <w:sz w:val="15"/>
        </w:rPr>
        <w:br/>
        <w:t xml:space="preserve">    'Net Product Amount',</w:t>
      </w:r>
      <w:r w:rsidRPr="00936522">
        <w:rPr>
          <w:rFonts w:ascii="Consolas" w:eastAsia="Consolas" w:hAnsi="Consolas"/>
          <w:color w:val="000000" w:themeColor="text1"/>
          <w:sz w:val="15"/>
        </w:rPr>
        <w:br/>
        <w:t xml:space="preserve">    'Total Cost Including Shipping',</w:t>
      </w:r>
      <w:r w:rsidRPr="00936522">
        <w:rPr>
          <w:rFonts w:ascii="Consolas" w:eastAsia="Consolas" w:hAnsi="Consolas"/>
          <w:color w:val="000000" w:themeColor="text1"/>
          <w:sz w:val="15"/>
        </w:rPr>
        <w:br/>
        <w:t xml:space="preserve">    'Profit',</w:t>
      </w:r>
      <w:r w:rsidRPr="00936522">
        <w:rPr>
          <w:rFonts w:ascii="Consolas" w:eastAsia="Consolas" w:hAnsi="Consolas"/>
          <w:color w:val="000000" w:themeColor="text1"/>
          <w:sz w:val="15"/>
        </w:rPr>
        <w:br/>
        <w:t xml:space="preserve">    'Profit Margin',</w:t>
      </w:r>
      <w:r w:rsidRPr="00936522">
        <w:rPr>
          <w:rFonts w:ascii="Consolas" w:eastAsia="Consolas" w:hAnsi="Consolas"/>
          <w:color w:val="000000" w:themeColor="text1"/>
          <w:sz w:val="15"/>
        </w:rPr>
        <w:br/>
        <w:t xml:space="preserve">    'Delivery Delay',</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review_score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corr_data</w:t>
      </w:r>
      <w:proofErr w:type="spellEnd"/>
      <w:r w:rsidRPr="00936522">
        <w:rPr>
          <w:rFonts w:ascii="Consolas" w:eastAsia="Consolas" w:hAnsi="Consolas"/>
          <w:color w:val="000000" w:themeColor="text1"/>
          <w:sz w:val="15"/>
        </w:rPr>
        <w:t xml:space="preserve"> = master[</w:t>
      </w:r>
      <w:r w:rsidRPr="00936522">
        <w:rPr>
          <w:rFonts w:ascii="Consolas" w:eastAsia="Consolas" w:hAnsi="Consolas"/>
          <w:color w:val="000000" w:themeColor="text1"/>
          <w:sz w:val="15"/>
        </w:rPr>
        <w:br/>
        <w:t xml:space="preserve">    [col for col in </w:t>
      </w:r>
      <w:proofErr w:type="spellStart"/>
      <w:r w:rsidRPr="00936522">
        <w:rPr>
          <w:rFonts w:ascii="Consolas" w:eastAsia="Consolas" w:hAnsi="Consolas"/>
          <w:color w:val="000000" w:themeColor="text1"/>
          <w:sz w:val="15"/>
        </w:rPr>
        <w:t>numeric_columns</w:t>
      </w:r>
      <w:proofErr w:type="spellEnd"/>
      <w:r w:rsidRPr="00936522">
        <w:rPr>
          <w:rFonts w:ascii="Consolas" w:eastAsia="Consolas" w:hAnsi="Consolas"/>
          <w:color w:val="000000" w:themeColor="text1"/>
          <w:sz w:val="15"/>
        </w:rPr>
        <w:t xml:space="preserve"> if col in </w:t>
      </w:r>
      <w:proofErr w:type="spellStart"/>
      <w:r w:rsidRPr="00936522">
        <w:rPr>
          <w:rFonts w:ascii="Consolas" w:eastAsia="Consolas" w:hAnsi="Consolas"/>
          <w:color w:val="000000" w:themeColor="text1"/>
          <w:sz w:val="15"/>
        </w:rPr>
        <w:t>master.columns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proofErr w:type="spellStart"/>
      <w:r w:rsidRPr="00936522">
        <w:rPr>
          <w:rFonts w:ascii="Consolas" w:eastAsia="Consolas" w:hAnsi="Consolas"/>
          <w:color w:val="000000" w:themeColor="text1"/>
          <w:sz w:val="15"/>
        </w:rPr>
        <w:t>corr</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plt.figure</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figsize</w:t>
      </w:r>
      <w:proofErr w:type="spellEnd"/>
      <w:r w:rsidRPr="00936522">
        <w:rPr>
          <w:rFonts w:ascii="Consolas" w:eastAsia="Consolas" w:hAnsi="Consolas"/>
          <w:color w:val="000000" w:themeColor="text1"/>
          <w:sz w:val="15"/>
        </w:rPr>
        <w:t>=(14,10))</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sns.heatmap</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corr_data</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annot</w:t>
      </w:r>
      <w:proofErr w:type="spellEnd"/>
      <w:r w:rsidRPr="00936522">
        <w:rPr>
          <w:rFonts w:ascii="Consolas" w:eastAsia="Consolas" w:hAnsi="Consolas"/>
          <w:color w:val="000000" w:themeColor="text1"/>
          <w:sz w:val="15"/>
        </w:rPr>
        <w:t>=True,</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fmt</w:t>
      </w:r>
      <w:proofErr w:type="spellEnd"/>
      <w:r w:rsidRPr="00936522">
        <w:rPr>
          <w:rFonts w:ascii="Consolas" w:eastAsia="Consolas" w:hAnsi="Consolas"/>
          <w:color w:val="000000" w:themeColor="text1"/>
          <w:sz w:val="15"/>
        </w:rPr>
        <w:t>='.2f',</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cmap</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coolwarm</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center=0</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p>
    <w:p w14:paraId="1394C630" w14:textId="4D83E1C0" w:rsidR="00936522" w:rsidRPr="00936522" w:rsidRDefault="00936522">
      <w:pPr>
        <w:spacing w:after="160"/>
        <w:rPr>
          <w:b/>
          <w:color w:val="000000" w:themeColor="text1"/>
          <w:sz w:val="36"/>
        </w:rPr>
      </w:pPr>
      <w:r w:rsidRPr="00936522">
        <w:rPr>
          <w:noProof/>
          <w:color w:val="000000" w:themeColor="text1"/>
        </w:rPr>
        <w:drawing>
          <wp:inline distT="0" distB="0" distL="0" distR="0" wp14:anchorId="57785312" wp14:editId="6E883777">
            <wp:extent cx="6849107" cy="3458496"/>
            <wp:effectExtent l="0" t="0" r="9525"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82_out_00.png"/>
                    <pic:cNvPicPr/>
                  </pic:nvPicPr>
                  <pic:blipFill>
                    <a:blip r:embed="rId35"/>
                    <a:stretch>
                      <a:fillRect/>
                    </a:stretch>
                  </pic:blipFill>
                  <pic:spPr>
                    <a:xfrm>
                      <a:off x="0" y="0"/>
                      <a:ext cx="6882455" cy="3475335"/>
                    </a:xfrm>
                    <a:prstGeom prst="rect">
                      <a:avLst/>
                    </a:prstGeom>
                  </pic:spPr>
                </pic:pic>
              </a:graphicData>
            </a:graphic>
          </wp:inline>
        </w:drawing>
      </w:r>
    </w:p>
    <w:p w14:paraId="6B263ED6" w14:textId="626A71C3" w:rsidR="00936522" w:rsidRPr="00936522" w:rsidRDefault="00936522">
      <w:pPr>
        <w:spacing w:after="160"/>
        <w:rPr>
          <w:b/>
          <w:color w:val="000000" w:themeColor="text1"/>
          <w:sz w:val="36"/>
        </w:rPr>
      </w:pPr>
      <w:r w:rsidRPr="00936522">
        <w:rPr>
          <w:b/>
          <w:color w:val="000000" w:themeColor="text1"/>
          <w:sz w:val="19"/>
        </w:rPr>
        <w:t xml:space="preserve">Business insight: </w:t>
      </w:r>
      <w:r w:rsidRPr="00936522">
        <w:rPr>
          <w:color w:val="000000" w:themeColor="text1"/>
          <w:sz w:val="19"/>
        </w:rPr>
        <w:t>The matrix shows strong mechanical relationships among related financial measures, while delivery delay and review score are only weakly related. This suggests that revenue and cost variables are intertwined by construction, so business interpretation should focus on non-mechanical relationships.</w:t>
      </w:r>
    </w:p>
    <w:p w14:paraId="30EC1426" w14:textId="77777777" w:rsidR="00936522" w:rsidRPr="00936522" w:rsidRDefault="00936522" w:rsidP="00936522">
      <w:pPr>
        <w:pStyle w:val="Heading2"/>
        <w:rPr>
          <w:color w:val="000000" w:themeColor="text1"/>
        </w:rPr>
      </w:pPr>
      <w:r w:rsidRPr="00936522">
        <w:rPr>
          <w:color w:val="000000" w:themeColor="text1"/>
        </w:rPr>
        <w:lastRenderedPageBreak/>
        <w:t>Q29. Key KPI Calculation</w:t>
      </w:r>
    </w:p>
    <w:p w14:paraId="6EC77F9C" w14:textId="77777777" w:rsidR="00936522" w:rsidRPr="00936522" w:rsidRDefault="00936522" w:rsidP="00936522">
      <w:pPr>
        <w:shd w:val="clear" w:color="auto" w:fill="C6D9F1" w:themeFill="text2" w:themeFillTint="33"/>
        <w:spacing w:after="0" w:line="240" w:lineRule="auto"/>
        <w:rPr>
          <w:color w:val="000000" w:themeColor="text1"/>
        </w:rPr>
      </w:pPr>
      <w:proofErr w:type="spellStart"/>
      <w:r w:rsidRPr="00936522">
        <w:rPr>
          <w:rFonts w:ascii="Consolas" w:eastAsia="Consolas" w:hAnsi="Consolas"/>
          <w:color w:val="000000" w:themeColor="text1"/>
          <w:sz w:val="15"/>
        </w:rPr>
        <w:t>total_orders</w:t>
      </w:r>
      <w:proofErr w:type="spellEnd"/>
      <w:r w:rsidRPr="00936522">
        <w:rPr>
          <w:rFonts w:ascii="Consolas" w:eastAsia="Consolas" w:hAnsi="Consolas"/>
          <w:color w:val="000000" w:themeColor="text1"/>
          <w:sz w:val="15"/>
        </w:rPr>
        <w:t xml:space="preserve"> = orders['</w:t>
      </w:r>
      <w:proofErr w:type="spellStart"/>
      <w:r w:rsidRPr="00936522">
        <w:rPr>
          <w:rFonts w:ascii="Consolas" w:eastAsia="Consolas" w:hAnsi="Consolas"/>
          <w:color w:val="000000" w:themeColor="text1"/>
          <w:sz w:val="15"/>
        </w:rPr>
        <w:t>order_id</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nunique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total_customers</w:t>
      </w:r>
      <w:proofErr w:type="spellEnd"/>
      <w:r w:rsidRPr="00936522">
        <w:rPr>
          <w:rFonts w:ascii="Consolas" w:eastAsia="Consolas" w:hAnsi="Consolas"/>
          <w:color w:val="000000" w:themeColor="text1"/>
          <w:sz w:val="15"/>
        </w:rPr>
        <w:t xml:space="preserve"> = customers['</w:t>
      </w:r>
      <w:proofErr w:type="spellStart"/>
      <w:r w:rsidRPr="00936522">
        <w:rPr>
          <w:rFonts w:ascii="Consolas" w:eastAsia="Consolas" w:hAnsi="Consolas"/>
          <w:color w:val="000000" w:themeColor="text1"/>
          <w:sz w:val="15"/>
        </w:rPr>
        <w:t>customer_id</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nunique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total_revenue</w:t>
      </w:r>
      <w:proofErr w:type="spellEnd"/>
      <w:r w:rsidRPr="00936522">
        <w:rPr>
          <w:rFonts w:ascii="Consolas" w:eastAsia="Consolas" w:hAnsi="Consolas"/>
          <w:color w:val="000000" w:themeColor="text1"/>
          <w:sz w:val="15"/>
        </w:rPr>
        <w:t xml:space="preserve"> = master[</w:t>
      </w:r>
      <w:r w:rsidRPr="00936522">
        <w:rPr>
          <w:rFonts w:ascii="Consolas" w:eastAsia="Consolas" w:hAnsi="Consolas"/>
          <w:color w:val="000000" w:themeColor="text1"/>
          <w:sz w:val="15"/>
        </w:rPr>
        <w:br/>
        <w:t xml:space="preserve">    'Net Product Amount'</w:t>
      </w:r>
      <w:r w:rsidRPr="00936522">
        <w:rPr>
          <w:rFonts w:ascii="Consolas" w:eastAsia="Consolas" w:hAnsi="Consolas"/>
          <w:color w:val="000000" w:themeColor="text1"/>
          <w:sz w:val="15"/>
        </w:rPr>
        <w:br/>
        <w:t>].sum()</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total_profit</w:t>
      </w:r>
      <w:proofErr w:type="spellEnd"/>
      <w:r w:rsidRPr="00936522">
        <w:rPr>
          <w:rFonts w:ascii="Consolas" w:eastAsia="Consolas" w:hAnsi="Consolas"/>
          <w:color w:val="000000" w:themeColor="text1"/>
          <w:sz w:val="15"/>
        </w:rPr>
        <w:t xml:space="preserve"> = master[</w:t>
      </w:r>
      <w:r w:rsidRPr="00936522">
        <w:rPr>
          <w:rFonts w:ascii="Consolas" w:eastAsia="Consolas" w:hAnsi="Consolas"/>
          <w:color w:val="000000" w:themeColor="text1"/>
          <w:sz w:val="15"/>
        </w:rPr>
        <w:br/>
        <w:t xml:space="preserve">    'Profit'</w:t>
      </w:r>
      <w:r w:rsidRPr="00936522">
        <w:rPr>
          <w:rFonts w:ascii="Consolas" w:eastAsia="Consolas" w:hAnsi="Consolas"/>
          <w:color w:val="000000" w:themeColor="text1"/>
          <w:sz w:val="15"/>
        </w:rPr>
        <w:br/>
        <w:t>].sum()</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cancelled_orders</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orders['</w:t>
      </w:r>
      <w:proofErr w:type="spellStart"/>
      <w:r w:rsidRPr="00936522">
        <w:rPr>
          <w:rFonts w:ascii="Consolas" w:eastAsia="Consolas" w:hAnsi="Consolas"/>
          <w:color w:val="000000" w:themeColor="text1"/>
          <w:sz w:val="15"/>
        </w:rPr>
        <w:t>order_status</w:t>
      </w:r>
      <w:proofErr w:type="spellEnd"/>
      <w:r w:rsidRPr="00936522">
        <w:rPr>
          <w:rFonts w:ascii="Consolas" w:eastAsia="Consolas" w:hAnsi="Consolas"/>
          <w:color w:val="000000" w:themeColor="text1"/>
          <w:sz w:val="15"/>
        </w:rPr>
        <w:t>'] == 'cancelled'</w:t>
      </w:r>
      <w:r w:rsidRPr="00936522">
        <w:rPr>
          <w:rFonts w:ascii="Consolas" w:eastAsia="Consolas" w:hAnsi="Consolas"/>
          <w:color w:val="000000" w:themeColor="text1"/>
          <w:sz w:val="15"/>
        </w:rPr>
        <w:br/>
        <w:t>).sum()</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returned_orders</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orders['</w:t>
      </w:r>
      <w:proofErr w:type="spellStart"/>
      <w:r w:rsidRPr="00936522">
        <w:rPr>
          <w:rFonts w:ascii="Consolas" w:eastAsia="Consolas" w:hAnsi="Consolas"/>
          <w:color w:val="000000" w:themeColor="text1"/>
          <w:sz w:val="15"/>
        </w:rPr>
        <w:t>order_status</w:t>
      </w:r>
      <w:proofErr w:type="spellEnd"/>
      <w:r w:rsidRPr="00936522">
        <w:rPr>
          <w:rFonts w:ascii="Consolas" w:eastAsia="Consolas" w:hAnsi="Consolas"/>
          <w:color w:val="000000" w:themeColor="text1"/>
          <w:sz w:val="15"/>
        </w:rPr>
        <w:t>'] == 'returned'</w:t>
      </w:r>
      <w:r w:rsidRPr="00936522">
        <w:rPr>
          <w:rFonts w:ascii="Consolas" w:eastAsia="Consolas" w:hAnsi="Consolas"/>
          <w:color w:val="000000" w:themeColor="text1"/>
          <w:sz w:val="15"/>
        </w:rPr>
        <w:br/>
        <w:t>).sum()</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cancellation_rate</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cancelled_orders</w:t>
      </w:r>
      <w:proofErr w:type="spellEnd"/>
      <w:r w:rsidRPr="00936522">
        <w:rPr>
          <w:rFonts w:ascii="Consolas" w:eastAsia="Consolas" w:hAnsi="Consolas"/>
          <w:color w:val="000000" w:themeColor="text1"/>
          <w:sz w:val="15"/>
        </w:rPr>
        <w:t xml:space="preserve"> / </w:t>
      </w:r>
      <w:proofErr w:type="spellStart"/>
      <w:r w:rsidRPr="00936522">
        <w:rPr>
          <w:rFonts w:ascii="Consolas" w:eastAsia="Consolas" w:hAnsi="Consolas"/>
          <w:color w:val="000000" w:themeColor="text1"/>
          <w:sz w:val="15"/>
        </w:rPr>
        <w:t>total_orders</w:t>
      </w:r>
      <w:proofErr w:type="spellEnd"/>
      <w:r w:rsidRPr="00936522">
        <w:rPr>
          <w:rFonts w:ascii="Consolas" w:eastAsia="Consolas" w:hAnsi="Consolas"/>
          <w:color w:val="000000" w:themeColor="text1"/>
          <w:sz w:val="15"/>
        </w:rPr>
        <w:br/>
        <w:t>) * 100</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return_rate</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returned_orders</w:t>
      </w:r>
      <w:proofErr w:type="spellEnd"/>
      <w:r w:rsidRPr="00936522">
        <w:rPr>
          <w:rFonts w:ascii="Consolas" w:eastAsia="Consolas" w:hAnsi="Consolas"/>
          <w:color w:val="000000" w:themeColor="text1"/>
          <w:sz w:val="15"/>
        </w:rPr>
        <w:t xml:space="preserve"> / </w:t>
      </w:r>
      <w:proofErr w:type="spellStart"/>
      <w:r w:rsidRPr="00936522">
        <w:rPr>
          <w:rFonts w:ascii="Consolas" w:eastAsia="Consolas" w:hAnsi="Consolas"/>
          <w:color w:val="000000" w:themeColor="text1"/>
          <w:sz w:val="15"/>
        </w:rPr>
        <w:t>total_orders</w:t>
      </w:r>
      <w:proofErr w:type="spellEnd"/>
      <w:r w:rsidRPr="00936522">
        <w:rPr>
          <w:rFonts w:ascii="Consolas" w:eastAsia="Consolas" w:hAnsi="Consolas"/>
          <w:color w:val="000000" w:themeColor="text1"/>
          <w:sz w:val="15"/>
        </w:rPr>
        <w:br/>
        <w:t>) * 100</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average_order_value</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master.groupby</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order_id</w:t>
      </w:r>
      <w:proofErr w:type="spellEnd"/>
      <w:r w:rsidRPr="00936522">
        <w:rPr>
          <w:rFonts w:ascii="Consolas" w:eastAsia="Consolas" w:hAnsi="Consolas"/>
          <w:color w:val="000000" w:themeColor="text1"/>
          <w:sz w:val="15"/>
        </w:rPr>
        <w:t>')['Net Product Amount']</w:t>
      </w:r>
      <w:r w:rsidRPr="00936522">
        <w:rPr>
          <w:rFonts w:ascii="Consolas" w:eastAsia="Consolas" w:hAnsi="Consolas"/>
          <w:color w:val="000000" w:themeColor="text1"/>
          <w:sz w:val="15"/>
        </w:rPr>
        <w:br/>
        <w:t xml:space="preserve">    .sum()</w:t>
      </w:r>
      <w:r w:rsidRPr="00936522">
        <w:rPr>
          <w:rFonts w:ascii="Consolas" w:eastAsia="Consolas" w:hAnsi="Consolas"/>
          <w:color w:val="000000" w:themeColor="text1"/>
          <w:sz w:val="15"/>
        </w:rPr>
        <w:br/>
        <w:t xml:space="preserve">    .mean()</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average_review</w:t>
      </w:r>
      <w:proofErr w:type="spellEnd"/>
      <w:r w:rsidRPr="00936522">
        <w:rPr>
          <w:rFonts w:ascii="Consolas" w:eastAsia="Consolas" w:hAnsi="Consolas"/>
          <w:color w:val="000000" w:themeColor="text1"/>
          <w:sz w:val="15"/>
        </w:rPr>
        <w:t xml:space="preserve"> = reviews[</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review_score</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].mean()</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print("========== E-COMMERCE KPIs ==========")</w:t>
      </w:r>
      <w:r w:rsidRPr="00936522">
        <w:rPr>
          <w:rFonts w:ascii="Consolas" w:eastAsia="Consolas" w:hAnsi="Consolas"/>
          <w:color w:val="000000" w:themeColor="text1"/>
          <w:sz w:val="15"/>
        </w:rPr>
        <w:br/>
        <w:t xml:space="preserve">print("Total Customers       :", </w:t>
      </w:r>
      <w:proofErr w:type="spellStart"/>
      <w:r w:rsidRPr="00936522">
        <w:rPr>
          <w:rFonts w:ascii="Consolas" w:eastAsia="Consolas" w:hAnsi="Consolas"/>
          <w:color w:val="000000" w:themeColor="text1"/>
          <w:sz w:val="15"/>
        </w:rPr>
        <w:t>total_customers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print("Total Orders          :", </w:t>
      </w:r>
      <w:proofErr w:type="spellStart"/>
      <w:r w:rsidRPr="00936522">
        <w:rPr>
          <w:rFonts w:ascii="Consolas" w:eastAsia="Consolas" w:hAnsi="Consolas"/>
          <w:color w:val="000000" w:themeColor="text1"/>
          <w:sz w:val="15"/>
        </w:rPr>
        <w:t>total_orders</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print("Total Revenue         :", round(</w:t>
      </w:r>
      <w:proofErr w:type="spellStart"/>
      <w:r w:rsidRPr="00936522">
        <w:rPr>
          <w:rFonts w:ascii="Consolas" w:eastAsia="Consolas" w:hAnsi="Consolas"/>
          <w:color w:val="000000" w:themeColor="text1"/>
          <w:sz w:val="15"/>
        </w:rPr>
        <w:t>total_revenue</w:t>
      </w:r>
      <w:proofErr w:type="spellEnd"/>
      <w:r w:rsidRPr="00936522">
        <w:rPr>
          <w:rFonts w:ascii="Consolas" w:eastAsia="Consolas" w:hAnsi="Consolas"/>
          <w:color w:val="000000" w:themeColor="text1"/>
          <w:sz w:val="15"/>
        </w:rPr>
        <w:t>, 2))</w:t>
      </w:r>
      <w:r w:rsidRPr="00936522">
        <w:rPr>
          <w:rFonts w:ascii="Consolas" w:eastAsia="Consolas" w:hAnsi="Consolas"/>
          <w:color w:val="000000" w:themeColor="text1"/>
          <w:sz w:val="15"/>
        </w:rPr>
        <w:br/>
        <w:t>print("Total Profit          :", round(</w:t>
      </w:r>
      <w:proofErr w:type="spellStart"/>
      <w:r w:rsidRPr="00936522">
        <w:rPr>
          <w:rFonts w:ascii="Consolas" w:eastAsia="Consolas" w:hAnsi="Consolas"/>
          <w:color w:val="000000" w:themeColor="text1"/>
          <w:sz w:val="15"/>
        </w:rPr>
        <w:t>total_profit</w:t>
      </w:r>
      <w:proofErr w:type="spellEnd"/>
      <w:r w:rsidRPr="00936522">
        <w:rPr>
          <w:rFonts w:ascii="Consolas" w:eastAsia="Consolas" w:hAnsi="Consolas"/>
          <w:color w:val="000000" w:themeColor="text1"/>
          <w:sz w:val="15"/>
        </w:rPr>
        <w:t>, 2))</w:t>
      </w:r>
      <w:r w:rsidRPr="00936522">
        <w:rPr>
          <w:rFonts w:ascii="Consolas" w:eastAsia="Consolas" w:hAnsi="Consolas"/>
          <w:color w:val="000000" w:themeColor="text1"/>
          <w:sz w:val="15"/>
        </w:rPr>
        <w:br/>
        <w:t>print("Average Order Value   :", round(</w:t>
      </w:r>
      <w:proofErr w:type="spellStart"/>
      <w:r w:rsidRPr="00936522">
        <w:rPr>
          <w:rFonts w:ascii="Consolas" w:eastAsia="Consolas" w:hAnsi="Consolas"/>
          <w:color w:val="000000" w:themeColor="text1"/>
          <w:sz w:val="15"/>
        </w:rPr>
        <w:t>average_order_value</w:t>
      </w:r>
      <w:proofErr w:type="spellEnd"/>
      <w:r w:rsidRPr="00936522">
        <w:rPr>
          <w:rFonts w:ascii="Consolas" w:eastAsia="Consolas" w:hAnsi="Consolas"/>
          <w:color w:val="000000" w:themeColor="text1"/>
          <w:sz w:val="15"/>
        </w:rPr>
        <w:t>, 2))</w:t>
      </w:r>
      <w:r w:rsidRPr="00936522">
        <w:rPr>
          <w:rFonts w:ascii="Consolas" w:eastAsia="Consolas" w:hAnsi="Consolas"/>
          <w:color w:val="000000" w:themeColor="text1"/>
          <w:sz w:val="15"/>
        </w:rPr>
        <w:br/>
        <w:t>print("Cancellation Rate     :", round(</w:t>
      </w:r>
      <w:proofErr w:type="spellStart"/>
      <w:r w:rsidRPr="00936522">
        <w:rPr>
          <w:rFonts w:ascii="Consolas" w:eastAsia="Consolas" w:hAnsi="Consolas"/>
          <w:color w:val="000000" w:themeColor="text1"/>
          <w:sz w:val="15"/>
        </w:rPr>
        <w:t>cancellation_rate</w:t>
      </w:r>
      <w:proofErr w:type="spellEnd"/>
      <w:r w:rsidRPr="00936522">
        <w:rPr>
          <w:rFonts w:ascii="Consolas" w:eastAsia="Consolas" w:hAnsi="Consolas"/>
          <w:color w:val="000000" w:themeColor="text1"/>
          <w:sz w:val="15"/>
        </w:rPr>
        <w:t>, 2), "%")</w:t>
      </w:r>
      <w:r w:rsidRPr="00936522">
        <w:rPr>
          <w:rFonts w:ascii="Consolas" w:eastAsia="Consolas" w:hAnsi="Consolas"/>
          <w:color w:val="000000" w:themeColor="text1"/>
          <w:sz w:val="15"/>
        </w:rPr>
        <w:br/>
        <w:t>print("Return Rate           :", round(</w:t>
      </w:r>
      <w:proofErr w:type="spellStart"/>
      <w:r w:rsidRPr="00936522">
        <w:rPr>
          <w:rFonts w:ascii="Consolas" w:eastAsia="Consolas" w:hAnsi="Consolas"/>
          <w:color w:val="000000" w:themeColor="text1"/>
          <w:sz w:val="15"/>
        </w:rPr>
        <w:t>return_rate</w:t>
      </w:r>
      <w:proofErr w:type="spellEnd"/>
      <w:r w:rsidRPr="00936522">
        <w:rPr>
          <w:rFonts w:ascii="Consolas" w:eastAsia="Consolas" w:hAnsi="Consolas"/>
          <w:color w:val="000000" w:themeColor="text1"/>
          <w:sz w:val="15"/>
        </w:rPr>
        <w:t>, 2), "%")</w:t>
      </w:r>
      <w:r w:rsidRPr="00936522">
        <w:rPr>
          <w:rFonts w:ascii="Consolas" w:eastAsia="Consolas" w:hAnsi="Consolas"/>
          <w:color w:val="000000" w:themeColor="text1"/>
          <w:sz w:val="15"/>
        </w:rPr>
        <w:br/>
        <w:t>print("Average Review Score  :", round(</w:t>
      </w:r>
      <w:proofErr w:type="spellStart"/>
      <w:r w:rsidRPr="00936522">
        <w:rPr>
          <w:rFonts w:ascii="Consolas" w:eastAsia="Consolas" w:hAnsi="Consolas"/>
          <w:color w:val="000000" w:themeColor="text1"/>
          <w:sz w:val="15"/>
        </w:rPr>
        <w:t>average_review</w:t>
      </w:r>
      <w:proofErr w:type="spellEnd"/>
      <w:r w:rsidRPr="00936522">
        <w:rPr>
          <w:rFonts w:ascii="Consolas" w:eastAsia="Consolas" w:hAnsi="Consolas"/>
          <w:color w:val="000000" w:themeColor="text1"/>
          <w:sz w:val="15"/>
        </w:rPr>
        <w:t>, 2))</w:t>
      </w:r>
      <w:r w:rsidRPr="00936522">
        <w:rPr>
          <w:rFonts w:ascii="Consolas" w:eastAsia="Consolas" w:hAnsi="Consolas"/>
          <w:color w:val="000000" w:themeColor="text1"/>
          <w:sz w:val="15"/>
        </w:rPr>
        <w:br/>
        <w:t>print("Repeat Customer Rate  :", round(</w:t>
      </w:r>
      <w:proofErr w:type="spellStart"/>
      <w:r w:rsidRPr="00936522">
        <w:rPr>
          <w:rFonts w:ascii="Consolas" w:eastAsia="Consolas" w:hAnsi="Consolas"/>
          <w:color w:val="000000" w:themeColor="text1"/>
          <w:sz w:val="15"/>
        </w:rPr>
        <w:t>repeat_customer_rate</w:t>
      </w:r>
      <w:proofErr w:type="spellEnd"/>
      <w:r w:rsidRPr="00936522">
        <w:rPr>
          <w:rFonts w:ascii="Consolas" w:eastAsia="Consolas" w:hAnsi="Consolas"/>
          <w:color w:val="000000" w:themeColor="text1"/>
          <w:sz w:val="15"/>
        </w:rPr>
        <w:t>, 2), "%")</w:t>
      </w:r>
    </w:p>
    <w:p w14:paraId="52823DDF" w14:textId="77777777" w:rsidR="00936522" w:rsidRPr="00936522" w:rsidRDefault="00936522" w:rsidP="00936522">
      <w:pPr>
        <w:shd w:val="clear" w:color="auto" w:fill="C6D9F1" w:themeFill="text2" w:themeFillTint="33"/>
        <w:rPr>
          <w:color w:val="000000" w:themeColor="text1"/>
        </w:rPr>
      </w:pPr>
    </w:p>
    <w:p w14:paraId="5FA64F66" w14:textId="46CF68B5" w:rsidR="00936522" w:rsidRPr="00936522" w:rsidRDefault="00936522">
      <w:pPr>
        <w:spacing w:after="160"/>
        <w:rPr>
          <w:b/>
          <w:color w:val="000000" w:themeColor="text1"/>
          <w:sz w:val="36"/>
        </w:rPr>
      </w:pPr>
      <w:r w:rsidRPr="00936522">
        <w:rPr>
          <w:b/>
          <w:color w:val="000000" w:themeColor="text1"/>
          <w:sz w:val="36"/>
        </w:rPr>
        <w:drawing>
          <wp:inline distT="0" distB="0" distL="0" distR="0" wp14:anchorId="1DF0B994" wp14:editId="5D0B1FC9">
            <wp:extent cx="6850626" cy="2486025"/>
            <wp:effectExtent l="0" t="0" r="7620" b="0"/>
            <wp:docPr id="168624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49288" name=""/>
                    <pic:cNvPicPr/>
                  </pic:nvPicPr>
                  <pic:blipFill>
                    <a:blip r:embed="rId36"/>
                    <a:stretch>
                      <a:fillRect/>
                    </a:stretch>
                  </pic:blipFill>
                  <pic:spPr>
                    <a:xfrm>
                      <a:off x="0" y="0"/>
                      <a:ext cx="6867877" cy="2492285"/>
                    </a:xfrm>
                    <a:prstGeom prst="rect">
                      <a:avLst/>
                    </a:prstGeom>
                  </pic:spPr>
                </pic:pic>
              </a:graphicData>
            </a:graphic>
          </wp:inline>
        </w:drawing>
      </w:r>
    </w:p>
    <w:p w14:paraId="4097C746" w14:textId="77777777" w:rsidR="00936522" w:rsidRPr="00936522" w:rsidRDefault="00936522" w:rsidP="00936522">
      <w:pPr>
        <w:spacing w:after="0"/>
        <w:rPr>
          <w:color w:val="000000" w:themeColor="text1"/>
        </w:rPr>
      </w:pPr>
      <w:r w:rsidRPr="00936522">
        <w:rPr>
          <w:b/>
          <w:color w:val="000000" w:themeColor="text1"/>
          <w:sz w:val="19"/>
        </w:rPr>
        <w:t xml:space="preserve">Business insight: </w:t>
      </w:r>
      <w:r w:rsidRPr="00936522">
        <w:rPr>
          <w:color w:val="000000" w:themeColor="text1"/>
          <w:sz w:val="19"/>
        </w:rPr>
        <w:t>The KPI block provides the executive snapshot: 90,000 customers, 99,999 orders, 954.47M revenue, 208.64M profit, 9,544.83 AOV, 5.05% cancellation, 7.00% return, 4.09 average review and 50.44% repeat-customer rate.</w:t>
      </w:r>
    </w:p>
    <w:p w14:paraId="2A6B1E06" w14:textId="77777777" w:rsidR="00936522" w:rsidRPr="00936522" w:rsidRDefault="00936522" w:rsidP="00936522">
      <w:pPr>
        <w:pStyle w:val="Heading1"/>
        <w:rPr>
          <w:color w:val="000000" w:themeColor="text1"/>
        </w:rPr>
      </w:pPr>
      <w:r w:rsidRPr="00936522">
        <w:rPr>
          <w:color w:val="000000" w:themeColor="text1"/>
        </w:rPr>
        <w:lastRenderedPageBreak/>
        <w:t>Q30. Automatic Top Business Insights</w:t>
      </w:r>
    </w:p>
    <w:p w14:paraId="47CA5598" w14:textId="72A3093F" w:rsidR="00936522" w:rsidRPr="00936522" w:rsidRDefault="00936522" w:rsidP="00936522">
      <w:pPr>
        <w:rPr>
          <w:color w:val="000000" w:themeColor="text1"/>
        </w:rPr>
      </w:pPr>
      <w:r w:rsidRPr="00936522">
        <w:rPr>
          <w:color w:val="000000" w:themeColor="text1"/>
        </w:rPr>
        <w:t xml:space="preserve">This </w:t>
      </w:r>
      <w:r w:rsidRPr="00936522">
        <w:rPr>
          <w:color w:val="000000" w:themeColor="text1"/>
        </w:rPr>
        <w:t>concludes the analytical sequence with a code block that automatically extracts the leading categories, customer segment and key rates. The output below is reproduced in substance and then interpreted for management use.</w:t>
      </w:r>
    </w:p>
    <w:p w14:paraId="3E0BEFDF" w14:textId="77777777" w:rsidR="00936522" w:rsidRPr="00936522" w:rsidRDefault="00936522" w:rsidP="00936522">
      <w:pPr>
        <w:shd w:val="clear" w:color="auto" w:fill="C6D9F1" w:themeFill="text2" w:themeFillTint="33"/>
        <w:spacing w:after="0" w:line="240" w:lineRule="auto"/>
        <w:rPr>
          <w:color w:val="000000" w:themeColor="text1"/>
        </w:rPr>
      </w:pPr>
      <w:proofErr w:type="spellStart"/>
      <w:r w:rsidRPr="00936522">
        <w:rPr>
          <w:rFonts w:ascii="Consolas" w:eastAsia="Consolas" w:hAnsi="Consolas"/>
          <w:color w:val="000000" w:themeColor="text1"/>
          <w:sz w:val="15"/>
        </w:rPr>
        <w:t>top_category</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master.groupby</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Category_name</w:t>
      </w:r>
      <w:proofErr w:type="spellEnd"/>
      <w:r w:rsidRPr="00936522">
        <w:rPr>
          <w:rFonts w:ascii="Consolas" w:eastAsia="Consolas" w:hAnsi="Consolas"/>
          <w:color w:val="000000" w:themeColor="text1"/>
          <w:sz w:val="15"/>
        </w:rPr>
        <w:t>')['Net Product Amount']</w:t>
      </w:r>
      <w:r w:rsidRPr="00936522">
        <w:rPr>
          <w:rFonts w:ascii="Consolas" w:eastAsia="Consolas" w:hAnsi="Consolas"/>
          <w:color w:val="000000" w:themeColor="text1"/>
          <w:sz w:val="15"/>
        </w:rPr>
        <w:br/>
        <w:t xml:space="preserve">    .sum()</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idxmax</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top_category_sales</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master.groupby</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Category_name</w:t>
      </w:r>
      <w:proofErr w:type="spellEnd"/>
      <w:r w:rsidRPr="00936522">
        <w:rPr>
          <w:rFonts w:ascii="Consolas" w:eastAsia="Consolas" w:hAnsi="Consolas"/>
          <w:color w:val="000000" w:themeColor="text1"/>
          <w:sz w:val="15"/>
        </w:rPr>
        <w:t>')['Net Product Amount']</w:t>
      </w:r>
      <w:r w:rsidRPr="00936522">
        <w:rPr>
          <w:rFonts w:ascii="Consolas" w:eastAsia="Consolas" w:hAnsi="Consolas"/>
          <w:color w:val="000000" w:themeColor="text1"/>
          <w:sz w:val="15"/>
        </w:rPr>
        <w:br/>
        <w:t xml:space="preserve">    .sum()</w:t>
      </w:r>
      <w:r w:rsidRPr="00936522">
        <w:rPr>
          <w:rFonts w:ascii="Consolas" w:eastAsia="Consolas" w:hAnsi="Consolas"/>
          <w:color w:val="000000" w:themeColor="text1"/>
          <w:sz w:val="15"/>
        </w:rPr>
        <w:br/>
        <w:t xml:space="preserve">    .max()</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top_profit_category</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master.groupby</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Category_name</w:t>
      </w:r>
      <w:proofErr w:type="spellEnd"/>
      <w:r w:rsidRPr="00936522">
        <w:rPr>
          <w:rFonts w:ascii="Consolas" w:eastAsia="Consolas" w:hAnsi="Consolas"/>
          <w:color w:val="000000" w:themeColor="text1"/>
          <w:sz w:val="15"/>
        </w:rPr>
        <w:t>')['Profit']</w:t>
      </w:r>
      <w:r w:rsidRPr="00936522">
        <w:rPr>
          <w:rFonts w:ascii="Consolas" w:eastAsia="Consolas" w:hAnsi="Consolas"/>
          <w:color w:val="000000" w:themeColor="text1"/>
          <w:sz w:val="15"/>
        </w:rPr>
        <w:br/>
        <w:t xml:space="preserve">    .sum()</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idxmax</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top_customer_segment</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master.groupby</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customer_segment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['Net Product Amount']</w:t>
      </w:r>
      <w:r w:rsidRPr="00936522">
        <w:rPr>
          <w:rFonts w:ascii="Consolas" w:eastAsia="Consolas" w:hAnsi="Consolas"/>
          <w:color w:val="000000" w:themeColor="text1"/>
          <w:sz w:val="15"/>
        </w:rPr>
        <w:br/>
        <w:t xml:space="preserve">    .sum()</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idxmax</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highest_cancel_category</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cancel_category.index</w:t>
      </w:r>
      <w:proofErr w:type="spellEnd"/>
      <w:r w:rsidRPr="00936522">
        <w:rPr>
          <w:rFonts w:ascii="Consolas" w:eastAsia="Consolas" w:hAnsi="Consolas"/>
          <w:color w:val="000000" w:themeColor="text1"/>
          <w:sz w:val="15"/>
        </w:rPr>
        <w:t>[0]</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highest_return_category</w:t>
      </w:r>
      <w:proofErr w:type="spellEnd"/>
      <w:r w:rsidRPr="00936522">
        <w:rPr>
          <w:rFonts w:ascii="Consolas" w:eastAsia="Consolas" w:hAnsi="Consolas"/>
          <w:color w:val="000000" w:themeColor="text1"/>
          <w:sz w:val="15"/>
        </w:rPr>
        <w:t xml:space="preserve"> = (</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return_category.index</w:t>
      </w:r>
      <w:proofErr w:type="spellEnd"/>
      <w:r w:rsidRPr="00936522">
        <w:rPr>
          <w:rFonts w:ascii="Consolas" w:eastAsia="Consolas" w:hAnsi="Consolas"/>
          <w:color w:val="000000" w:themeColor="text1"/>
          <w:sz w:val="15"/>
        </w:rPr>
        <w:t>[0]</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print("KEY BUSINESS INSIGHTS")</w:t>
      </w:r>
      <w:r w:rsidRPr="00936522">
        <w:rPr>
          <w:rFonts w:ascii="Consolas" w:eastAsia="Consolas" w:hAnsi="Consolas"/>
          <w:color w:val="000000" w:themeColor="text1"/>
          <w:sz w:val="15"/>
        </w:rPr>
        <w:br/>
        <w:t>print("-" * 50)</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print(</w:t>
      </w:r>
      <w:r w:rsidRPr="00936522">
        <w:rPr>
          <w:rFonts w:ascii="Consolas" w:eastAsia="Consolas" w:hAnsi="Consolas"/>
          <w:color w:val="000000" w:themeColor="text1"/>
          <w:sz w:val="15"/>
        </w:rPr>
        <w:br/>
        <w:t xml:space="preserve">    f"1. {</w:t>
      </w:r>
      <w:proofErr w:type="spellStart"/>
      <w:r w:rsidRPr="00936522">
        <w:rPr>
          <w:rFonts w:ascii="Consolas" w:eastAsia="Consolas" w:hAnsi="Consolas"/>
          <w:color w:val="000000" w:themeColor="text1"/>
          <w:sz w:val="15"/>
        </w:rPr>
        <w:t>top_category</w:t>
      </w:r>
      <w:proofErr w:type="spellEnd"/>
      <w:r w:rsidRPr="00936522">
        <w:rPr>
          <w:rFonts w:ascii="Consolas" w:eastAsia="Consolas" w:hAnsi="Consolas"/>
          <w:color w:val="000000" w:themeColor="text1"/>
          <w:sz w:val="15"/>
        </w:rPr>
        <w:t>} generates the highest net sales."</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gramStart"/>
      <w:r w:rsidRPr="00936522">
        <w:rPr>
          <w:rFonts w:ascii="Consolas" w:eastAsia="Consolas" w:hAnsi="Consolas"/>
          <w:color w:val="000000" w:themeColor="text1"/>
          <w:sz w:val="15"/>
        </w:rPr>
        <w:t>print(</w:t>
      </w:r>
      <w:proofErr w:type="gramEnd"/>
      <w:r w:rsidRPr="00936522">
        <w:rPr>
          <w:rFonts w:ascii="Consolas" w:eastAsia="Consolas" w:hAnsi="Consolas"/>
          <w:color w:val="000000" w:themeColor="text1"/>
          <w:sz w:val="15"/>
        </w:rPr>
        <w:br/>
        <w:t xml:space="preserve">    f"2. {</w:t>
      </w:r>
      <w:proofErr w:type="spellStart"/>
      <w:r w:rsidRPr="00936522">
        <w:rPr>
          <w:rFonts w:ascii="Consolas" w:eastAsia="Consolas" w:hAnsi="Consolas"/>
          <w:color w:val="000000" w:themeColor="text1"/>
          <w:sz w:val="15"/>
        </w:rPr>
        <w:t>top_profit_category</w:t>
      </w:r>
      <w:proofErr w:type="spellEnd"/>
      <w:r w:rsidRPr="00936522">
        <w:rPr>
          <w:rFonts w:ascii="Consolas" w:eastAsia="Consolas" w:hAnsi="Consolas"/>
          <w:color w:val="000000" w:themeColor="text1"/>
          <w:sz w:val="15"/>
        </w:rPr>
        <w:t>} is the most profitable category."</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gramStart"/>
      <w:r w:rsidRPr="00936522">
        <w:rPr>
          <w:rFonts w:ascii="Consolas" w:eastAsia="Consolas" w:hAnsi="Consolas"/>
          <w:color w:val="000000" w:themeColor="text1"/>
          <w:sz w:val="15"/>
        </w:rPr>
        <w:t>print(</w:t>
      </w:r>
      <w:proofErr w:type="gramEnd"/>
      <w:r w:rsidRPr="00936522">
        <w:rPr>
          <w:rFonts w:ascii="Consolas" w:eastAsia="Consolas" w:hAnsi="Consolas"/>
          <w:color w:val="000000" w:themeColor="text1"/>
          <w:sz w:val="15"/>
        </w:rPr>
        <w:br/>
        <w:t xml:space="preserve">    f"3. {</w:t>
      </w:r>
      <w:proofErr w:type="spellStart"/>
      <w:r w:rsidRPr="00936522">
        <w:rPr>
          <w:rFonts w:ascii="Consolas" w:eastAsia="Consolas" w:hAnsi="Consolas"/>
          <w:color w:val="000000" w:themeColor="text1"/>
          <w:sz w:val="15"/>
        </w:rPr>
        <w:t>top_customer_segment</w:t>
      </w:r>
      <w:proofErr w:type="spellEnd"/>
      <w:r w:rsidRPr="00936522">
        <w:rPr>
          <w:rFonts w:ascii="Consolas" w:eastAsia="Consolas" w:hAnsi="Consolas"/>
          <w:color w:val="000000" w:themeColor="text1"/>
          <w:sz w:val="15"/>
        </w:rPr>
        <w:t>} customers contribute the highest revenue."</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gramStart"/>
      <w:r w:rsidRPr="00936522">
        <w:rPr>
          <w:rFonts w:ascii="Consolas" w:eastAsia="Consolas" w:hAnsi="Consolas"/>
          <w:color w:val="000000" w:themeColor="text1"/>
          <w:sz w:val="15"/>
        </w:rPr>
        <w:t>print(</w:t>
      </w:r>
      <w:proofErr w:type="gramEnd"/>
      <w:r w:rsidRPr="00936522">
        <w:rPr>
          <w:rFonts w:ascii="Consolas" w:eastAsia="Consolas" w:hAnsi="Consolas"/>
          <w:color w:val="000000" w:themeColor="text1"/>
          <w:sz w:val="15"/>
        </w:rPr>
        <w:br/>
        <w:t xml:space="preserve">    f"4. Overall cancellation rate is {cancellation_rate:.2</w:t>
      </w:r>
      <w:proofErr w:type="gramStart"/>
      <w:r w:rsidRPr="00936522">
        <w:rPr>
          <w:rFonts w:ascii="Consolas" w:eastAsia="Consolas" w:hAnsi="Consolas"/>
          <w:color w:val="000000" w:themeColor="text1"/>
          <w:sz w:val="15"/>
        </w:rPr>
        <w:t>f}%</w:t>
      </w:r>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gramStart"/>
      <w:r w:rsidRPr="00936522">
        <w:rPr>
          <w:rFonts w:ascii="Consolas" w:eastAsia="Consolas" w:hAnsi="Consolas"/>
          <w:color w:val="000000" w:themeColor="text1"/>
          <w:sz w:val="15"/>
        </w:rPr>
        <w:t>print(</w:t>
      </w:r>
      <w:proofErr w:type="gramEnd"/>
      <w:r w:rsidRPr="00936522">
        <w:rPr>
          <w:rFonts w:ascii="Consolas" w:eastAsia="Consolas" w:hAnsi="Consolas"/>
          <w:color w:val="000000" w:themeColor="text1"/>
          <w:sz w:val="15"/>
        </w:rPr>
        <w:br/>
        <w:t xml:space="preserve">    f"5. Overall return rate is {return_rate:.2</w:t>
      </w:r>
      <w:proofErr w:type="gramStart"/>
      <w:r w:rsidRPr="00936522">
        <w:rPr>
          <w:rFonts w:ascii="Consolas" w:eastAsia="Consolas" w:hAnsi="Consolas"/>
          <w:color w:val="000000" w:themeColor="text1"/>
          <w:sz w:val="15"/>
        </w:rPr>
        <w:t>f}%</w:t>
      </w:r>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gramStart"/>
      <w:r w:rsidRPr="00936522">
        <w:rPr>
          <w:rFonts w:ascii="Consolas" w:eastAsia="Consolas" w:hAnsi="Consolas"/>
          <w:color w:val="000000" w:themeColor="text1"/>
          <w:sz w:val="15"/>
        </w:rPr>
        <w:t>print(</w:t>
      </w:r>
      <w:proofErr w:type="gramEnd"/>
      <w:r w:rsidRPr="00936522">
        <w:rPr>
          <w:rFonts w:ascii="Consolas" w:eastAsia="Consolas" w:hAnsi="Consolas"/>
          <w:color w:val="000000" w:themeColor="text1"/>
          <w:sz w:val="15"/>
        </w:rPr>
        <w:br/>
        <w:t xml:space="preserve">    f"6. {</w:t>
      </w:r>
      <w:proofErr w:type="spellStart"/>
      <w:r w:rsidRPr="00936522">
        <w:rPr>
          <w:rFonts w:ascii="Consolas" w:eastAsia="Consolas" w:hAnsi="Consolas"/>
          <w:color w:val="000000" w:themeColor="text1"/>
          <w:sz w:val="15"/>
        </w:rPr>
        <w:t>highest_cancel_category</w:t>
      </w:r>
      <w:proofErr w:type="spellEnd"/>
      <w:r w:rsidRPr="00936522">
        <w:rPr>
          <w:rFonts w:ascii="Consolas" w:eastAsia="Consolas" w:hAnsi="Consolas"/>
          <w:color w:val="000000" w:themeColor="text1"/>
          <w:sz w:val="15"/>
        </w:rPr>
        <w:t>} has the highest cancellation rate among categories."</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gramStart"/>
      <w:r w:rsidRPr="00936522">
        <w:rPr>
          <w:rFonts w:ascii="Consolas" w:eastAsia="Consolas" w:hAnsi="Consolas"/>
          <w:color w:val="000000" w:themeColor="text1"/>
          <w:sz w:val="15"/>
        </w:rPr>
        <w:t>print(</w:t>
      </w:r>
      <w:proofErr w:type="gramEnd"/>
      <w:r w:rsidRPr="00936522">
        <w:rPr>
          <w:rFonts w:ascii="Consolas" w:eastAsia="Consolas" w:hAnsi="Consolas"/>
          <w:color w:val="000000" w:themeColor="text1"/>
          <w:sz w:val="15"/>
        </w:rPr>
        <w:br/>
        <w:t xml:space="preserve">    f"7. {</w:t>
      </w:r>
      <w:proofErr w:type="spellStart"/>
      <w:r w:rsidRPr="00936522">
        <w:rPr>
          <w:rFonts w:ascii="Consolas" w:eastAsia="Consolas" w:hAnsi="Consolas"/>
          <w:color w:val="000000" w:themeColor="text1"/>
          <w:sz w:val="15"/>
        </w:rPr>
        <w:t>highest_return_category</w:t>
      </w:r>
      <w:proofErr w:type="spellEnd"/>
      <w:r w:rsidRPr="00936522">
        <w:rPr>
          <w:rFonts w:ascii="Consolas" w:eastAsia="Consolas" w:hAnsi="Consolas"/>
          <w:color w:val="000000" w:themeColor="text1"/>
          <w:sz w:val="15"/>
        </w:rPr>
        <w:t>} has the highest return rate among categories."</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gramStart"/>
      <w:r w:rsidRPr="00936522">
        <w:rPr>
          <w:rFonts w:ascii="Consolas" w:eastAsia="Consolas" w:hAnsi="Consolas"/>
          <w:color w:val="000000" w:themeColor="text1"/>
          <w:sz w:val="15"/>
        </w:rPr>
        <w:t>print(</w:t>
      </w:r>
      <w:proofErr w:type="gramEnd"/>
      <w:r w:rsidRPr="00936522">
        <w:rPr>
          <w:rFonts w:ascii="Consolas" w:eastAsia="Consolas" w:hAnsi="Consolas"/>
          <w:color w:val="000000" w:themeColor="text1"/>
          <w:sz w:val="15"/>
        </w:rPr>
        <w:br/>
        <w:t xml:space="preserve">    f"8. Repeat customer rate is {repeat_customer_rate:.2</w:t>
      </w:r>
      <w:proofErr w:type="gramStart"/>
      <w:r w:rsidRPr="00936522">
        <w:rPr>
          <w:rFonts w:ascii="Consolas" w:eastAsia="Consolas" w:hAnsi="Consolas"/>
          <w:color w:val="000000" w:themeColor="text1"/>
          <w:sz w:val="15"/>
        </w:rPr>
        <w:t>f}%</w:t>
      </w:r>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gramStart"/>
      <w:r w:rsidRPr="00936522">
        <w:rPr>
          <w:rFonts w:ascii="Consolas" w:eastAsia="Consolas" w:hAnsi="Consolas"/>
          <w:color w:val="000000" w:themeColor="text1"/>
          <w:sz w:val="15"/>
        </w:rPr>
        <w:t>print(</w:t>
      </w:r>
      <w:proofErr w:type="gramEnd"/>
      <w:r w:rsidRPr="00936522">
        <w:rPr>
          <w:rFonts w:ascii="Consolas" w:eastAsia="Consolas" w:hAnsi="Consolas"/>
          <w:color w:val="000000" w:themeColor="text1"/>
          <w:sz w:val="15"/>
        </w:rPr>
        <w:br/>
        <w:t xml:space="preserve">    f"9. Average customer review score is {average_review:.2</w:t>
      </w:r>
      <w:proofErr w:type="gramStart"/>
      <w:r w:rsidRPr="00936522">
        <w:rPr>
          <w:rFonts w:ascii="Consolas" w:eastAsia="Consolas" w:hAnsi="Consolas"/>
          <w:color w:val="000000" w:themeColor="text1"/>
          <w:sz w:val="15"/>
        </w:rPr>
        <w:t>f}/</w:t>
      </w:r>
      <w:proofErr w:type="gramEnd"/>
      <w:r w:rsidRPr="00936522">
        <w:rPr>
          <w:rFonts w:ascii="Consolas" w:eastAsia="Consolas" w:hAnsi="Consolas"/>
          <w:color w:val="000000" w:themeColor="text1"/>
          <w:sz w:val="15"/>
        </w:rPr>
        <w:t>5."</w:t>
      </w:r>
      <w:r w:rsidRPr="00936522">
        <w:rPr>
          <w:rFonts w:ascii="Consolas" w:eastAsia="Consolas" w:hAnsi="Consolas"/>
          <w:color w:val="000000" w:themeColor="text1"/>
          <w:sz w:val="15"/>
        </w:rPr>
        <w:br/>
        <w:t>)</w:t>
      </w:r>
    </w:p>
    <w:p w14:paraId="777F5FA6" w14:textId="32C67262" w:rsidR="00936522" w:rsidRPr="00936522" w:rsidRDefault="00936522">
      <w:pPr>
        <w:spacing w:after="160"/>
        <w:rPr>
          <w:b/>
          <w:color w:val="000000" w:themeColor="text1"/>
          <w:sz w:val="36"/>
        </w:rPr>
      </w:pPr>
      <w:r w:rsidRPr="00936522">
        <w:rPr>
          <w:b/>
          <w:color w:val="000000" w:themeColor="text1"/>
          <w:sz w:val="36"/>
        </w:rPr>
        <w:lastRenderedPageBreak/>
        <w:drawing>
          <wp:inline distT="0" distB="0" distL="0" distR="0" wp14:anchorId="021EE68F" wp14:editId="50545925">
            <wp:extent cx="6858000" cy="2657475"/>
            <wp:effectExtent l="0" t="0" r="0" b="9525"/>
            <wp:docPr id="137264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48720" name=""/>
                    <pic:cNvPicPr/>
                  </pic:nvPicPr>
                  <pic:blipFill>
                    <a:blip r:embed="rId37"/>
                    <a:stretch>
                      <a:fillRect/>
                    </a:stretch>
                  </pic:blipFill>
                  <pic:spPr>
                    <a:xfrm>
                      <a:off x="0" y="0"/>
                      <a:ext cx="6858000" cy="2657475"/>
                    </a:xfrm>
                    <a:prstGeom prst="rect">
                      <a:avLst/>
                    </a:prstGeom>
                  </pic:spPr>
                </pic:pic>
              </a:graphicData>
            </a:graphic>
          </wp:inline>
        </w:drawing>
      </w:r>
    </w:p>
    <w:p w14:paraId="0E89B7A8" w14:textId="65E2EA92" w:rsidR="00936522" w:rsidRPr="00936522" w:rsidRDefault="00936522" w:rsidP="00936522">
      <w:pPr>
        <w:pStyle w:val="Heading1"/>
        <w:rPr>
          <w:color w:val="000000" w:themeColor="text1"/>
        </w:rPr>
      </w:pPr>
      <w:r w:rsidRPr="00936522">
        <w:rPr>
          <w:color w:val="000000" w:themeColor="text1"/>
        </w:rPr>
        <w:t>Q31. Final EDA Dashboard</w:t>
      </w:r>
    </w:p>
    <w:p w14:paraId="545769AB" w14:textId="77777777" w:rsidR="00936522" w:rsidRPr="00936522" w:rsidRDefault="00936522" w:rsidP="00936522">
      <w:pPr>
        <w:rPr>
          <w:color w:val="000000" w:themeColor="text1"/>
        </w:rPr>
      </w:pPr>
      <w:r w:rsidRPr="00936522">
        <w:rPr>
          <w:color w:val="000000" w:themeColor="text1"/>
        </w:rPr>
        <w:t>The notebook finishes with a six-panel dashboard combining customer segments, order status, review scores, top categories by sales, monthly sales and one-time versus repeat customers. This is the final consolidated visual view of the preceding analysis.</w:t>
      </w:r>
    </w:p>
    <w:p w14:paraId="32A88F27" w14:textId="13B74916" w:rsidR="00936522" w:rsidRPr="00936522" w:rsidRDefault="00936522" w:rsidP="00936522">
      <w:pPr>
        <w:shd w:val="clear" w:color="auto" w:fill="C6D9F1" w:themeFill="text2" w:themeFillTint="33"/>
        <w:spacing w:after="0" w:line="240" w:lineRule="auto"/>
        <w:rPr>
          <w:color w:val="000000" w:themeColor="text1"/>
        </w:rPr>
      </w:pPr>
      <w:r w:rsidRPr="00936522">
        <w:rPr>
          <w:rFonts w:ascii="Consolas" w:eastAsia="Consolas" w:hAnsi="Consolas"/>
          <w:color w:val="000000" w:themeColor="text1"/>
          <w:sz w:val="15"/>
        </w:rPr>
        <w:t xml:space="preserve">fig, axes = </w:t>
      </w:r>
      <w:proofErr w:type="spellStart"/>
      <w:proofErr w:type="gramStart"/>
      <w:r w:rsidRPr="00936522">
        <w:rPr>
          <w:rFonts w:ascii="Consolas" w:eastAsia="Consolas" w:hAnsi="Consolas"/>
          <w:color w:val="000000" w:themeColor="text1"/>
          <w:sz w:val="15"/>
        </w:rPr>
        <w:t>plt.subplots</w:t>
      </w:r>
      <w:proofErr w:type="spellEnd"/>
      <w:proofErr w:type="gramEnd"/>
      <w:r w:rsidRPr="00936522">
        <w:rPr>
          <w:rFonts w:ascii="Consolas" w:eastAsia="Consolas" w:hAnsi="Consolas"/>
          <w:color w:val="000000" w:themeColor="text1"/>
          <w:sz w:val="15"/>
        </w:rPr>
        <w:t xml:space="preserve">(2, 3, </w:t>
      </w:r>
      <w:proofErr w:type="spellStart"/>
      <w:r w:rsidRPr="00936522">
        <w:rPr>
          <w:rFonts w:ascii="Consolas" w:eastAsia="Consolas" w:hAnsi="Consolas"/>
          <w:color w:val="000000" w:themeColor="text1"/>
          <w:sz w:val="15"/>
        </w:rPr>
        <w:t>figsize</w:t>
      </w:r>
      <w:proofErr w:type="spellEnd"/>
      <w:proofErr w:type="gramStart"/>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20, 12))</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 1. Customer Segment</w:t>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segment_</w:t>
      </w:r>
      <w:proofErr w:type="gramStart"/>
      <w:r w:rsidRPr="00936522">
        <w:rPr>
          <w:rFonts w:ascii="Consolas" w:eastAsia="Consolas" w:hAnsi="Consolas"/>
          <w:color w:val="000000" w:themeColor="text1"/>
          <w:sz w:val="15"/>
        </w:rPr>
        <w:t>count.plot</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kind='bar',</w:t>
      </w:r>
      <w:r w:rsidRPr="00936522">
        <w:rPr>
          <w:rFonts w:ascii="Consolas" w:eastAsia="Consolas" w:hAnsi="Consolas"/>
          <w:color w:val="000000" w:themeColor="text1"/>
          <w:sz w:val="15"/>
        </w:rPr>
        <w:br/>
        <w:t xml:space="preserve">    ax=axes[0,0]</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proofErr w:type="gramStart"/>
      <w:r w:rsidRPr="00936522">
        <w:rPr>
          <w:rFonts w:ascii="Consolas" w:eastAsia="Consolas" w:hAnsi="Consolas"/>
          <w:color w:val="000000" w:themeColor="text1"/>
          <w:sz w:val="15"/>
        </w:rPr>
        <w:t>axes[</w:t>
      </w:r>
      <w:proofErr w:type="gramEnd"/>
      <w:r w:rsidRPr="00936522">
        <w:rPr>
          <w:rFonts w:ascii="Consolas" w:eastAsia="Consolas" w:hAnsi="Consolas"/>
          <w:color w:val="000000" w:themeColor="text1"/>
          <w:sz w:val="15"/>
        </w:rPr>
        <w:t>0,0</w:t>
      </w:r>
      <w:proofErr w:type="gramStart"/>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set</w:t>
      </w:r>
      <w:proofErr w:type="gramEnd"/>
      <w:r w:rsidRPr="00936522">
        <w:rPr>
          <w:rFonts w:ascii="Consolas" w:eastAsia="Consolas" w:hAnsi="Consolas"/>
          <w:color w:val="000000" w:themeColor="text1"/>
          <w:sz w:val="15"/>
        </w:rPr>
        <w:t>_</w:t>
      </w:r>
      <w:proofErr w:type="gramStart"/>
      <w:r w:rsidRPr="00936522">
        <w:rPr>
          <w:rFonts w:ascii="Consolas" w:eastAsia="Consolas" w:hAnsi="Consolas"/>
          <w:color w:val="000000" w:themeColor="text1"/>
          <w:sz w:val="15"/>
        </w:rPr>
        <w:t>title</w:t>
      </w:r>
      <w:proofErr w:type="spellEnd"/>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"Customer Segments")</w:t>
      </w:r>
      <w:r w:rsidRPr="00936522">
        <w:rPr>
          <w:rFonts w:ascii="Consolas" w:eastAsia="Consolas" w:hAnsi="Consolas"/>
          <w:color w:val="000000" w:themeColor="text1"/>
          <w:sz w:val="15"/>
        </w:rPr>
        <w:br/>
        <w:t>axes[0,0</w:t>
      </w:r>
      <w:proofErr w:type="gramStart"/>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set</w:t>
      </w:r>
      <w:proofErr w:type="gramEnd"/>
      <w:r w:rsidRPr="00936522">
        <w:rPr>
          <w:rFonts w:ascii="Consolas" w:eastAsia="Consolas" w:hAnsi="Consolas"/>
          <w:color w:val="000000" w:themeColor="text1"/>
          <w:sz w:val="15"/>
        </w:rPr>
        <w:t>_xlabel</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axes[0,0</w:t>
      </w:r>
      <w:proofErr w:type="gramStart"/>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set</w:t>
      </w:r>
      <w:proofErr w:type="gramEnd"/>
      <w:r w:rsidRPr="00936522">
        <w:rPr>
          <w:rFonts w:ascii="Consolas" w:eastAsia="Consolas" w:hAnsi="Consolas"/>
          <w:color w:val="000000" w:themeColor="text1"/>
          <w:sz w:val="15"/>
        </w:rPr>
        <w:t>_ylabel</w:t>
      </w:r>
      <w:proofErr w:type="spellEnd"/>
      <w:r w:rsidRPr="00936522">
        <w:rPr>
          <w:rFonts w:ascii="Consolas" w:eastAsia="Consolas" w:hAnsi="Consolas"/>
          <w:color w:val="000000" w:themeColor="text1"/>
          <w:sz w:val="15"/>
        </w:rPr>
        <w:t>("Customers")</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 2. Order Status</w:t>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status_</w:t>
      </w:r>
      <w:proofErr w:type="gramStart"/>
      <w:r w:rsidRPr="00936522">
        <w:rPr>
          <w:rFonts w:ascii="Consolas" w:eastAsia="Consolas" w:hAnsi="Consolas"/>
          <w:color w:val="000000" w:themeColor="text1"/>
          <w:sz w:val="15"/>
        </w:rPr>
        <w:t>count.plot</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kind='bar',</w:t>
      </w:r>
      <w:r w:rsidRPr="00936522">
        <w:rPr>
          <w:rFonts w:ascii="Consolas" w:eastAsia="Consolas" w:hAnsi="Consolas"/>
          <w:color w:val="000000" w:themeColor="text1"/>
          <w:sz w:val="15"/>
        </w:rPr>
        <w:br/>
        <w:t xml:space="preserve">    ax=axes[0,1]</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proofErr w:type="gramStart"/>
      <w:r w:rsidRPr="00936522">
        <w:rPr>
          <w:rFonts w:ascii="Consolas" w:eastAsia="Consolas" w:hAnsi="Consolas"/>
          <w:color w:val="000000" w:themeColor="text1"/>
          <w:sz w:val="15"/>
        </w:rPr>
        <w:t>axes[</w:t>
      </w:r>
      <w:proofErr w:type="gramEnd"/>
      <w:r w:rsidRPr="00936522">
        <w:rPr>
          <w:rFonts w:ascii="Consolas" w:eastAsia="Consolas" w:hAnsi="Consolas"/>
          <w:color w:val="000000" w:themeColor="text1"/>
          <w:sz w:val="15"/>
        </w:rPr>
        <w:t>0,1</w:t>
      </w:r>
      <w:proofErr w:type="gramStart"/>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set</w:t>
      </w:r>
      <w:proofErr w:type="gramEnd"/>
      <w:r w:rsidRPr="00936522">
        <w:rPr>
          <w:rFonts w:ascii="Consolas" w:eastAsia="Consolas" w:hAnsi="Consolas"/>
          <w:color w:val="000000" w:themeColor="text1"/>
          <w:sz w:val="15"/>
        </w:rPr>
        <w:t>_</w:t>
      </w:r>
      <w:proofErr w:type="gramStart"/>
      <w:r w:rsidRPr="00936522">
        <w:rPr>
          <w:rFonts w:ascii="Consolas" w:eastAsia="Consolas" w:hAnsi="Consolas"/>
          <w:color w:val="000000" w:themeColor="text1"/>
          <w:sz w:val="15"/>
        </w:rPr>
        <w:t>title</w:t>
      </w:r>
      <w:proofErr w:type="spellEnd"/>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"Order Status")</w:t>
      </w:r>
      <w:r w:rsidRPr="00936522">
        <w:rPr>
          <w:rFonts w:ascii="Consolas" w:eastAsia="Consolas" w:hAnsi="Consolas"/>
          <w:color w:val="000000" w:themeColor="text1"/>
          <w:sz w:val="15"/>
        </w:rPr>
        <w:br/>
        <w:t>axes[0,1</w:t>
      </w:r>
      <w:proofErr w:type="gramStart"/>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set</w:t>
      </w:r>
      <w:proofErr w:type="gramEnd"/>
      <w:r w:rsidRPr="00936522">
        <w:rPr>
          <w:rFonts w:ascii="Consolas" w:eastAsia="Consolas" w:hAnsi="Consolas"/>
          <w:color w:val="000000" w:themeColor="text1"/>
          <w:sz w:val="15"/>
        </w:rPr>
        <w:t>_xlabel</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axes[0,1</w:t>
      </w:r>
      <w:proofErr w:type="gramStart"/>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set</w:t>
      </w:r>
      <w:proofErr w:type="gramEnd"/>
      <w:r w:rsidRPr="00936522">
        <w:rPr>
          <w:rFonts w:ascii="Consolas" w:eastAsia="Consolas" w:hAnsi="Consolas"/>
          <w:color w:val="000000" w:themeColor="text1"/>
          <w:sz w:val="15"/>
        </w:rPr>
        <w:t>_ylabel</w:t>
      </w:r>
      <w:proofErr w:type="spellEnd"/>
      <w:r w:rsidRPr="00936522">
        <w:rPr>
          <w:rFonts w:ascii="Consolas" w:eastAsia="Consolas" w:hAnsi="Consolas"/>
          <w:color w:val="000000" w:themeColor="text1"/>
          <w:sz w:val="15"/>
        </w:rPr>
        <w:t>("Orders")</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 3. Review Score</w:t>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review_</w:t>
      </w:r>
      <w:proofErr w:type="gramStart"/>
      <w:r w:rsidRPr="00936522">
        <w:rPr>
          <w:rFonts w:ascii="Consolas" w:eastAsia="Consolas" w:hAnsi="Consolas"/>
          <w:color w:val="000000" w:themeColor="text1"/>
          <w:sz w:val="15"/>
        </w:rPr>
        <w:t>distribution.plot</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kind='bar',</w:t>
      </w:r>
      <w:r w:rsidRPr="00936522">
        <w:rPr>
          <w:rFonts w:ascii="Consolas" w:eastAsia="Consolas" w:hAnsi="Consolas"/>
          <w:color w:val="000000" w:themeColor="text1"/>
          <w:sz w:val="15"/>
        </w:rPr>
        <w:br/>
        <w:t xml:space="preserve">    ax=axes[0,2]</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proofErr w:type="gramStart"/>
      <w:r w:rsidRPr="00936522">
        <w:rPr>
          <w:rFonts w:ascii="Consolas" w:eastAsia="Consolas" w:hAnsi="Consolas"/>
          <w:color w:val="000000" w:themeColor="text1"/>
          <w:sz w:val="15"/>
        </w:rPr>
        <w:t>axes[</w:t>
      </w:r>
      <w:proofErr w:type="gramEnd"/>
      <w:r w:rsidRPr="00936522">
        <w:rPr>
          <w:rFonts w:ascii="Consolas" w:eastAsia="Consolas" w:hAnsi="Consolas"/>
          <w:color w:val="000000" w:themeColor="text1"/>
          <w:sz w:val="15"/>
        </w:rPr>
        <w:t>0,2</w:t>
      </w:r>
      <w:proofErr w:type="gramStart"/>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set</w:t>
      </w:r>
      <w:proofErr w:type="gramEnd"/>
      <w:r w:rsidRPr="00936522">
        <w:rPr>
          <w:rFonts w:ascii="Consolas" w:eastAsia="Consolas" w:hAnsi="Consolas"/>
          <w:color w:val="000000" w:themeColor="text1"/>
          <w:sz w:val="15"/>
        </w:rPr>
        <w:t>_</w:t>
      </w:r>
      <w:proofErr w:type="gramStart"/>
      <w:r w:rsidRPr="00936522">
        <w:rPr>
          <w:rFonts w:ascii="Consolas" w:eastAsia="Consolas" w:hAnsi="Consolas"/>
          <w:color w:val="000000" w:themeColor="text1"/>
          <w:sz w:val="15"/>
        </w:rPr>
        <w:t>title</w:t>
      </w:r>
      <w:proofErr w:type="spellEnd"/>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"Review Score")</w:t>
      </w:r>
      <w:r w:rsidRPr="00936522">
        <w:rPr>
          <w:rFonts w:ascii="Consolas" w:eastAsia="Consolas" w:hAnsi="Consolas"/>
          <w:color w:val="000000" w:themeColor="text1"/>
          <w:sz w:val="15"/>
        </w:rPr>
        <w:br/>
        <w:t>axes[0,2</w:t>
      </w:r>
      <w:proofErr w:type="gramStart"/>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set</w:t>
      </w:r>
      <w:proofErr w:type="gramEnd"/>
      <w:r w:rsidRPr="00936522">
        <w:rPr>
          <w:rFonts w:ascii="Consolas" w:eastAsia="Consolas" w:hAnsi="Consolas"/>
          <w:color w:val="000000" w:themeColor="text1"/>
          <w:sz w:val="15"/>
        </w:rPr>
        <w:t>_xlabel</w:t>
      </w:r>
      <w:proofErr w:type="spellEnd"/>
      <w:r w:rsidRPr="00936522">
        <w:rPr>
          <w:rFonts w:ascii="Consolas" w:eastAsia="Consolas" w:hAnsi="Consolas"/>
          <w:color w:val="000000" w:themeColor="text1"/>
          <w:sz w:val="15"/>
        </w:rPr>
        <w:t>("Score")</w:t>
      </w:r>
      <w:r w:rsidRPr="00936522">
        <w:rPr>
          <w:rFonts w:ascii="Consolas" w:eastAsia="Consolas" w:hAnsi="Consolas"/>
          <w:color w:val="000000" w:themeColor="text1"/>
          <w:sz w:val="15"/>
        </w:rPr>
        <w:br/>
        <w:t>axes[0,2</w:t>
      </w:r>
      <w:proofErr w:type="gramStart"/>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set</w:t>
      </w:r>
      <w:proofErr w:type="gramEnd"/>
      <w:r w:rsidRPr="00936522">
        <w:rPr>
          <w:rFonts w:ascii="Consolas" w:eastAsia="Consolas" w:hAnsi="Consolas"/>
          <w:color w:val="000000" w:themeColor="text1"/>
          <w:sz w:val="15"/>
        </w:rPr>
        <w:t>_ylabel</w:t>
      </w:r>
      <w:proofErr w:type="spellEnd"/>
      <w:r w:rsidRPr="00936522">
        <w:rPr>
          <w:rFonts w:ascii="Consolas" w:eastAsia="Consolas" w:hAnsi="Consolas"/>
          <w:color w:val="000000" w:themeColor="text1"/>
          <w:sz w:val="15"/>
        </w:rPr>
        <w:t>("Reviews")</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 4. Top Categories</w:t>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category_</w:t>
      </w:r>
      <w:proofErr w:type="gramStart"/>
      <w:r w:rsidRPr="00936522">
        <w:rPr>
          <w:rFonts w:ascii="Consolas" w:eastAsia="Consolas" w:hAnsi="Consolas"/>
          <w:color w:val="000000" w:themeColor="text1"/>
          <w:sz w:val="15"/>
        </w:rPr>
        <w:t>sales.head</w:t>
      </w:r>
      <w:proofErr w:type="spellEnd"/>
      <w:proofErr w:type="gramEnd"/>
      <w:r w:rsidRPr="00936522">
        <w:rPr>
          <w:rFonts w:ascii="Consolas" w:eastAsia="Consolas" w:hAnsi="Consolas"/>
          <w:color w:val="000000" w:themeColor="text1"/>
          <w:sz w:val="15"/>
        </w:rPr>
        <w:t>(10</w:t>
      </w:r>
      <w:proofErr w:type="gramStart"/>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sort</w:t>
      </w:r>
      <w:proofErr w:type="gramEnd"/>
      <w:r w:rsidRPr="00936522">
        <w:rPr>
          <w:rFonts w:ascii="Consolas" w:eastAsia="Consolas" w:hAnsi="Consolas"/>
          <w:color w:val="000000" w:themeColor="text1"/>
          <w:sz w:val="15"/>
        </w:rPr>
        <w:t>_</w:t>
      </w:r>
      <w:proofErr w:type="gramStart"/>
      <w:r w:rsidRPr="00936522">
        <w:rPr>
          <w:rFonts w:ascii="Consolas" w:eastAsia="Consolas" w:hAnsi="Consolas"/>
          <w:color w:val="000000" w:themeColor="text1"/>
          <w:sz w:val="15"/>
        </w:rPr>
        <w:t>values</w:t>
      </w:r>
      <w:proofErr w:type="spellEnd"/>
      <w:r w:rsidRPr="00936522">
        <w:rPr>
          <w:rFonts w:ascii="Consolas" w:eastAsia="Consolas" w:hAnsi="Consolas"/>
          <w:color w:val="000000" w:themeColor="text1"/>
          <w:sz w:val="15"/>
        </w:rPr>
        <w:t>().plot</w:t>
      </w:r>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kind='</w:t>
      </w:r>
      <w:proofErr w:type="spellStart"/>
      <w:r w:rsidRPr="00936522">
        <w:rPr>
          <w:rFonts w:ascii="Consolas" w:eastAsia="Consolas" w:hAnsi="Consolas"/>
          <w:color w:val="000000" w:themeColor="text1"/>
          <w:sz w:val="15"/>
        </w:rPr>
        <w:t>barh</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ax=axes[1,0]</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proofErr w:type="gramStart"/>
      <w:r w:rsidRPr="00936522">
        <w:rPr>
          <w:rFonts w:ascii="Consolas" w:eastAsia="Consolas" w:hAnsi="Consolas"/>
          <w:color w:val="000000" w:themeColor="text1"/>
          <w:sz w:val="15"/>
        </w:rPr>
        <w:t>axes[</w:t>
      </w:r>
      <w:proofErr w:type="gramEnd"/>
      <w:r w:rsidRPr="00936522">
        <w:rPr>
          <w:rFonts w:ascii="Consolas" w:eastAsia="Consolas" w:hAnsi="Consolas"/>
          <w:color w:val="000000" w:themeColor="text1"/>
          <w:sz w:val="15"/>
        </w:rPr>
        <w:t>1,0</w:t>
      </w:r>
      <w:proofErr w:type="gramStart"/>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set</w:t>
      </w:r>
      <w:proofErr w:type="gramEnd"/>
      <w:r w:rsidRPr="00936522">
        <w:rPr>
          <w:rFonts w:ascii="Consolas" w:eastAsia="Consolas" w:hAnsi="Consolas"/>
          <w:color w:val="000000" w:themeColor="text1"/>
          <w:sz w:val="15"/>
        </w:rPr>
        <w:t>_</w:t>
      </w:r>
      <w:proofErr w:type="gramStart"/>
      <w:r w:rsidRPr="00936522">
        <w:rPr>
          <w:rFonts w:ascii="Consolas" w:eastAsia="Consolas" w:hAnsi="Consolas"/>
          <w:color w:val="000000" w:themeColor="text1"/>
          <w:sz w:val="15"/>
        </w:rPr>
        <w:t>title</w:t>
      </w:r>
      <w:proofErr w:type="spellEnd"/>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"Top 10 Categories by Sales")</w:t>
      </w:r>
      <w:r w:rsidRPr="00936522">
        <w:rPr>
          <w:rFonts w:ascii="Consolas" w:eastAsia="Consolas" w:hAnsi="Consolas"/>
          <w:color w:val="000000" w:themeColor="text1"/>
          <w:sz w:val="15"/>
        </w:rPr>
        <w:br/>
      </w:r>
      <w:proofErr w:type="gramStart"/>
      <w:r w:rsidRPr="00936522">
        <w:rPr>
          <w:rFonts w:ascii="Consolas" w:eastAsia="Consolas" w:hAnsi="Consolas"/>
          <w:color w:val="000000" w:themeColor="text1"/>
          <w:sz w:val="15"/>
        </w:rPr>
        <w:t>axes[</w:t>
      </w:r>
      <w:proofErr w:type="gramEnd"/>
      <w:r w:rsidRPr="00936522">
        <w:rPr>
          <w:rFonts w:ascii="Consolas" w:eastAsia="Consolas" w:hAnsi="Consolas"/>
          <w:color w:val="000000" w:themeColor="text1"/>
          <w:sz w:val="15"/>
        </w:rPr>
        <w:t>1,0</w:t>
      </w:r>
      <w:proofErr w:type="gramStart"/>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set</w:t>
      </w:r>
      <w:proofErr w:type="gramEnd"/>
      <w:r w:rsidRPr="00936522">
        <w:rPr>
          <w:rFonts w:ascii="Consolas" w:eastAsia="Consolas" w:hAnsi="Consolas"/>
          <w:color w:val="000000" w:themeColor="text1"/>
          <w:sz w:val="15"/>
        </w:rPr>
        <w:t>_</w:t>
      </w:r>
      <w:proofErr w:type="gramStart"/>
      <w:r w:rsidRPr="00936522">
        <w:rPr>
          <w:rFonts w:ascii="Consolas" w:eastAsia="Consolas" w:hAnsi="Consolas"/>
          <w:color w:val="000000" w:themeColor="text1"/>
          <w:sz w:val="15"/>
        </w:rPr>
        <w:t>xlabel</w:t>
      </w:r>
      <w:proofErr w:type="spellEnd"/>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"Net Sales")</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 5. Monthly Sales</w:t>
      </w:r>
      <w:r w:rsidRPr="00936522">
        <w:rPr>
          <w:rFonts w:ascii="Consolas" w:eastAsia="Consolas" w:hAnsi="Consolas"/>
          <w:color w:val="000000" w:themeColor="text1"/>
          <w:sz w:val="15"/>
        </w:rPr>
        <w:br/>
      </w:r>
      <w:proofErr w:type="gramStart"/>
      <w:r w:rsidRPr="00936522">
        <w:rPr>
          <w:rFonts w:ascii="Consolas" w:eastAsia="Consolas" w:hAnsi="Consolas"/>
          <w:color w:val="000000" w:themeColor="text1"/>
          <w:sz w:val="15"/>
        </w:rPr>
        <w:t>axes[</w:t>
      </w:r>
      <w:proofErr w:type="gramEnd"/>
      <w:r w:rsidRPr="00936522">
        <w:rPr>
          <w:rFonts w:ascii="Consolas" w:eastAsia="Consolas" w:hAnsi="Consolas"/>
          <w:color w:val="000000" w:themeColor="text1"/>
          <w:sz w:val="15"/>
        </w:rPr>
        <w:t>1,1</w:t>
      </w:r>
      <w:proofErr w:type="gramStart"/>
      <w:r w:rsidRPr="00936522">
        <w:rPr>
          <w:rFonts w:ascii="Consolas" w:eastAsia="Consolas" w:hAnsi="Consolas"/>
          <w:color w:val="000000" w:themeColor="text1"/>
          <w:sz w:val="15"/>
        </w:rPr>
        <w:t>].plot</w:t>
      </w:r>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monthly_sales</w:t>
      </w:r>
      <w:proofErr w:type="spellEnd"/>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order_purchase_timestamp</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w:t>
      </w:r>
      <w:proofErr w:type="spellStart"/>
      <w:r w:rsidRPr="00936522">
        <w:rPr>
          <w:rFonts w:ascii="Consolas" w:eastAsia="Consolas" w:hAnsi="Consolas"/>
          <w:color w:val="000000" w:themeColor="text1"/>
          <w:sz w:val="15"/>
        </w:rPr>
        <w:t>monthly_</w:t>
      </w:r>
      <w:proofErr w:type="gramStart"/>
      <w:r w:rsidRPr="00936522">
        <w:rPr>
          <w:rFonts w:ascii="Consolas" w:eastAsia="Consolas" w:hAnsi="Consolas"/>
          <w:color w:val="000000" w:themeColor="text1"/>
          <w:sz w:val="15"/>
        </w:rPr>
        <w:t>sales</w:t>
      </w:r>
      <w:proofErr w:type="spellEnd"/>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'Net Product Amount'],</w:t>
      </w:r>
      <w:r w:rsidRPr="00936522">
        <w:rPr>
          <w:rFonts w:ascii="Consolas" w:eastAsia="Consolas" w:hAnsi="Consolas"/>
          <w:color w:val="000000" w:themeColor="text1"/>
          <w:sz w:val="15"/>
        </w:rPr>
        <w:br/>
        <w:t xml:space="preserve">    marker='o'</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proofErr w:type="gramStart"/>
      <w:r w:rsidRPr="00936522">
        <w:rPr>
          <w:rFonts w:ascii="Consolas" w:eastAsia="Consolas" w:hAnsi="Consolas"/>
          <w:color w:val="000000" w:themeColor="text1"/>
          <w:sz w:val="15"/>
        </w:rPr>
        <w:t>axes[</w:t>
      </w:r>
      <w:proofErr w:type="gramEnd"/>
      <w:r w:rsidRPr="00936522">
        <w:rPr>
          <w:rFonts w:ascii="Consolas" w:eastAsia="Consolas" w:hAnsi="Consolas"/>
          <w:color w:val="000000" w:themeColor="text1"/>
          <w:sz w:val="15"/>
        </w:rPr>
        <w:t>1,1</w:t>
      </w:r>
      <w:proofErr w:type="gramStart"/>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set</w:t>
      </w:r>
      <w:proofErr w:type="gramEnd"/>
      <w:r w:rsidRPr="00936522">
        <w:rPr>
          <w:rFonts w:ascii="Consolas" w:eastAsia="Consolas" w:hAnsi="Consolas"/>
          <w:color w:val="000000" w:themeColor="text1"/>
          <w:sz w:val="15"/>
        </w:rPr>
        <w:t>_</w:t>
      </w:r>
      <w:proofErr w:type="gramStart"/>
      <w:r w:rsidRPr="00936522">
        <w:rPr>
          <w:rFonts w:ascii="Consolas" w:eastAsia="Consolas" w:hAnsi="Consolas"/>
          <w:color w:val="000000" w:themeColor="text1"/>
          <w:sz w:val="15"/>
        </w:rPr>
        <w:t>title</w:t>
      </w:r>
      <w:proofErr w:type="spellEnd"/>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"Monthly Sales Trend")</w:t>
      </w:r>
      <w:r w:rsidRPr="00936522">
        <w:rPr>
          <w:rFonts w:ascii="Consolas" w:eastAsia="Consolas" w:hAnsi="Consolas"/>
          <w:color w:val="000000" w:themeColor="text1"/>
          <w:sz w:val="15"/>
        </w:rPr>
        <w:br/>
      </w:r>
      <w:proofErr w:type="gramStart"/>
      <w:r w:rsidRPr="00936522">
        <w:rPr>
          <w:rFonts w:ascii="Consolas" w:eastAsia="Consolas" w:hAnsi="Consolas"/>
          <w:color w:val="000000" w:themeColor="text1"/>
          <w:sz w:val="15"/>
        </w:rPr>
        <w:lastRenderedPageBreak/>
        <w:t>axes[</w:t>
      </w:r>
      <w:proofErr w:type="gramEnd"/>
      <w:r w:rsidRPr="00936522">
        <w:rPr>
          <w:rFonts w:ascii="Consolas" w:eastAsia="Consolas" w:hAnsi="Consolas"/>
          <w:color w:val="000000" w:themeColor="text1"/>
          <w:sz w:val="15"/>
        </w:rPr>
        <w:t>1,1</w:t>
      </w:r>
      <w:proofErr w:type="gramStart"/>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tick</w:t>
      </w:r>
      <w:proofErr w:type="gramEnd"/>
      <w:r w:rsidRPr="00936522">
        <w:rPr>
          <w:rFonts w:ascii="Consolas" w:eastAsia="Consolas" w:hAnsi="Consolas"/>
          <w:color w:val="000000" w:themeColor="text1"/>
          <w:sz w:val="15"/>
        </w:rPr>
        <w:t>_</w:t>
      </w:r>
      <w:proofErr w:type="gramStart"/>
      <w:r w:rsidRPr="00936522">
        <w:rPr>
          <w:rFonts w:ascii="Consolas" w:eastAsia="Consolas" w:hAnsi="Consolas"/>
          <w:color w:val="000000" w:themeColor="text1"/>
          <w:sz w:val="15"/>
        </w:rPr>
        <w:t>params</w:t>
      </w:r>
      <w:proofErr w:type="spellEnd"/>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axis='x', rotation=90)</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t># 6. Customer Type</w:t>
      </w:r>
      <w:r w:rsidRPr="00936522">
        <w:rPr>
          <w:rFonts w:ascii="Consolas" w:eastAsia="Consolas" w:hAnsi="Consolas"/>
          <w:color w:val="000000" w:themeColor="text1"/>
          <w:sz w:val="15"/>
        </w:rPr>
        <w:br/>
      </w:r>
      <w:proofErr w:type="spellStart"/>
      <w:r w:rsidRPr="00936522">
        <w:rPr>
          <w:rFonts w:ascii="Consolas" w:eastAsia="Consolas" w:hAnsi="Consolas"/>
          <w:color w:val="000000" w:themeColor="text1"/>
          <w:sz w:val="15"/>
        </w:rPr>
        <w:t>customer_type_</w:t>
      </w:r>
      <w:proofErr w:type="gramStart"/>
      <w:r w:rsidRPr="00936522">
        <w:rPr>
          <w:rFonts w:ascii="Consolas" w:eastAsia="Consolas" w:hAnsi="Consolas"/>
          <w:color w:val="000000" w:themeColor="text1"/>
          <w:sz w:val="15"/>
        </w:rPr>
        <w:t>counts.plot</w:t>
      </w:r>
      <w:proofErr w:type="spellEnd"/>
      <w:proofErr w:type="gram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 xml:space="preserve">    kind='bar',</w:t>
      </w:r>
      <w:r w:rsidRPr="00936522">
        <w:rPr>
          <w:rFonts w:ascii="Consolas" w:eastAsia="Consolas" w:hAnsi="Consolas"/>
          <w:color w:val="000000" w:themeColor="text1"/>
          <w:sz w:val="15"/>
        </w:rPr>
        <w:br/>
        <w:t xml:space="preserve">    ax=axes[1,2]</w:t>
      </w:r>
      <w:r w:rsidRPr="00936522">
        <w:rPr>
          <w:rFonts w:ascii="Consolas" w:eastAsia="Consolas" w:hAnsi="Consolas"/>
          <w:color w:val="000000" w:themeColor="text1"/>
          <w:sz w:val="15"/>
        </w:rPr>
        <w:br/>
        <w:t>)</w:t>
      </w:r>
      <w:r w:rsidRPr="00936522">
        <w:rPr>
          <w:rFonts w:ascii="Consolas" w:eastAsia="Consolas" w:hAnsi="Consolas"/>
          <w:color w:val="000000" w:themeColor="text1"/>
          <w:sz w:val="15"/>
        </w:rPr>
        <w:br/>
      </w:r>
      <w:proofErr w:type="gramStart"/>
      <w:r w:rsidRPr="00936522">
        <w:rPr>
          <w:rFonts w:ascii="Consolas" w:eastAsia="Consolas" w:hAnsi="Consolas"/>
          <w:color w:val="000000" w:themeColor="text1"/>
          <w:sz w:val="15"/>
        </w:rPr>
        <w:t>axes[</w:t>
      </w:r>
      <w:proofErr w:type="gramEnd"/>
      <w:r w:rsidRPr="00936522">
        <w:rPr>
          <w:rFonts w:ascii="Consolas" w:eastAsia="Consolas" w:hAnsi="Consolas"/>
          <w:color w:val="000000" w:themeColor="text1"/>
          <w:sz w:val="15"/>
        </w:rPr>
        <w:t>1,2</w:t>
      </w:r>
      <w:proofErr w:type="gramStart"/>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set</w:t>
      </w:r>
      <w:proofErr w:type="gramEnd"/>
      <w:r w:rsidRPr="00936522">
        <w:rPr>
          <w:rFonts w:ascii="Consolas" w:eastAsia="Consolas" w:hAnsi="Consolas"/>
          <w:color w:val="000000" w:themeColor="text1"/>
          <w:sz w:val="15"/>
        </w:rPr>
        <w:t>_</w:t>
      </w:r>
      <w:proofErr w:type="gramStart"/>
      <w:r w:rsidRPr="00936522">
        <w:rPr>
          <w:rFonts w:ascii="Consolas" w:eastAsia="Consolas" w:hAnsi="Consolas"/>
          <w:color w:val="000000" w:themeColor="text1"/>
          <w:sz w:val="15"/>
        </w:rPr>
        <w:t>title</w:t>
      </w:r>
      <w:proofErr w:type="spellEnd"/>
      <w:r w:rsidRPr="00936522">
        <w:rPr>
          <w:rFonts w:ascii="Consolas" w:eastAsia="Consolas" w:hAnsi="Consolas"/>
          <w:color w:val="000000" w:themeColor="text1"/>
          <w:sz w:val="15"/>
        </w:rPr>
        <w:t>(</w:t>
      </w:r>
      <w:proofErr w:type="gramEnd"/>
      <w:r w:rsidRPr="00936522">
        <w:rPr>
          <w:rFonts w:ascii="Consolas" w:eastAsia="Consolas" w:hAnsi="Consolas"/>
          <w:color w:val="000000" w:themeColor="text1"/>
          <w:sz w:val="15"/>
        </w:rPr>
        <w:t>"One-Time vs Repeat Customers")</w:t>
      </w:r>
      <w:r w:rsidRPr="00936522">
        <w:rPr>
          <w:rFonts w:ascii="Consolas" w:eastAsia="Consolas" w:hAnsi="Consolas"/>
          <w:color w:val="000000" w:themeColor="text1"/>
          <w:sz w:val="15"/>
        </w:rPr>
        <w:br/>
        <w:t>axes[1,2</w:t>
      </w:r>
      <w:proofErr w:type="gramStart"/>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set</w:t>
      </w:r>
      <w:proofErr w:type="gramEnd"/>
      <w:r w:rsidRPr="00936522">
        <w:rPr>
          <w:rFonts w:ascii="Consolas" w:eastAsia="Consolas" w:hAnsi="Consolas"/>
          <w:color w:val="000000" w:themeColor="text1"/>
          <w:sz w:val="15"/>
        </w:rPr>
        <w:t>_xlabel</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t>axes[1,2</w:t>
      </w:r>
      <w:proofErr w:type="gramStart"/>
      <w:r w:rsidRPr="00936522">
        <w:rPr>
          <w:rFonts w:ascii="Consolas" w:eastAsia="Consolas" w:hAnsi="Consolas"/>
          <w:color w:val="000000" w:themeColor="text1"/>
          <w:sz w:val="15"/>
        </w:rPr>
        <w:t>].</w:t>
      </w:r>
      <w:proofErr w:type="spellStart"/>
      <w:r w:rsidRPr="00936522">
        <w:rPr>
          <w:rFonts w:ascii="Consolas" w:eastAsia="Consolas" w:hAnsi="Consolas"/>
          <w:color w:val="000000" w:themeColor="text1"/>
          <w:sz w:val="15"/>
        </w:rPr>
        <w:t>set</w:t>
      </w:r>
      <w:proofErr w:type="gramEnd"/>
      <w:r w:rsidRPr="00936522">
        <w:rPr>
          <w:rFonts w:ascii="Consolas" w:eastAsia="Consolas" w:hAnsi="Consolas"/>
          <w:color w:val="000000" w:themeColor="text1"/>
          <w:sz w:val="15"/>
        </w:rPr>
        <w:t>_ylabel</w:t>
      </w:r>
      <w:proofErr w:type="spellEnd"/>
      <w:r w:rsidRPr="00936522">
        <w:rPr>
          <w:rFonts w:ascii="Consolas" w:eastAsia="Consolas" w:hAnsi="Consolas"/>
          <w:color w:val="000000" w:themeColor="text1"/>
          <w:sz w:val="15"/>
        </w:rPr>
        <w:t>("Customers")</w:t>
      </w:r>
      <w:r w:rsidRPr="00936522">
        <w:rPr>
          <w:rFonts w:ascii="Consolas" w:eastAsia="Consolas" w:hAnsi="Consolas"/>
          <w:color w:val="000000" w:themeColor="text1"/>
          <w:sz w:val="15"/>
        </w:rPr>
        <w:br/>
      </w:r>
      <w:r w:rsidRPr="00936522">
        <w:rPr>
          <w:rFonts w:ascii="Consolas" w:eastAsia="Consolas" w:hAnsi="Consolas"/>
          <w:color w:val="000000" w:themeColor="text1"/>
          <w:sz w:val="15"/>
        </w:rPr>
        <w:br/>
      </w:r>
      <w:proofErr w:type="spellStart"/>
      <w:proofErr w:type="gramStart"/>
      <w:r w:rsidRPr="00936522">
        <w:rPr>
          <w:rFonts w:ascii="Consolas" w:eastAsia="Consolas" w:hAnsi="Consolas"/>
          <w:color w:val="000000" w:themeColor="text1"/>
          <w:sz w:val="15"/>
        </w:rPr>
        <w:t>plt.tight</w:t>
      </w:r>
      <w:proofErr w:type="gramEnd"/>
      <w:r w:rsidRPr="00936522">
        <w:rPr>
          <w:rFonts w:ascii="Consolas" w:eastAsia="Consolas" w:hAnsi="Consolas"/>
          <w:color w:val="000000" w:themeColor="text1"/>
          <w:sz w:val="15"/>
        </w:rPr>
        <w:t>_layout</w:t>
      </w:r>
      <w:proofErr w:type="spellEnd"/>
      <w:r w:rsidRPr="00936522">
        <w:rPr>
          <w:rFonts w:ascii="Consolas" w:eastAsia="Consolas" w:hAnsi="Consolas"/>
          <w:color w:val="000000" w:themeColor="text1"/>
          <w:sz w:val="15"/>
        </w:rPr>
        <w:t>()</w:t>
      </w:r>
      <w:r w:rsidRPr="00936522">
        <w:rPr>
          <w:rFonts w:ascii="Consolas" w:eastAsia="Consolas" w:hAnsi="Consolas"/>
          <w:color w:val="000000" w:themeColor="text1"/>
          <w:sz w:val="15"/>
        </w:rPr>
        <w:br/>
      </w:r>
      <w:r w:rsidR="00460E0A" w:rsidRPr="00936522">
        <w:rPr>
          <w:noProof/>
          <w:color w:val="000000" w:themeColor="text1"/>
        </w:rPr>
        <w:drawing>
          <wp:anchor distT="0" distB="0" distL="114300" distR="114300" simplePos="0" relativeHeight="251657216" behindDoc="0" locked="0" layoutInCell="1" allowOverlap="1" wp14:anchorId="5C11558D" wp14:editId="2A9C51E2">
            <wp:simplePos x="0" y="0"/>
            <wp:positionH relativeFrom="column">
              <wp:posOffset>-140335</wp:posOffset>
            </wp:positionH>
            <wp:positionV relativeFrom="paragraph">
              <wp:posOffset>1754505</wp:posOffset>
            </wp:positionV>
            <wp:extent cx="7218680" cy="6031230"/>
            <wp:effectExtent l="0" t="0" r="1270" b="762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88_out_00.png"/>
                    <pic:cNvPicPr/>
                  </pic:nvPicPr>
                  <pic:blipFill>
                    <a:blip r:embed="rId38"/>
                    <a:stretch>
                      <a:fillRect/>
                    </a:stretch>
                  </pic:blipFill>
                  <pic:spPr>
                    <a:xfrm>
                      <a:off x="0" y="0"/>
                      <a:ext cx="7218680" cy="6031230"/>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rsidRPr="00936522">
        <w:rPr>
          <w:rFonts w:ascii="Consolas" w:eastAsia="Consolas" w:hAnsi="Consolas"/>
          <w:color w:val="000000" w:themeColor="text1"/>
          <w:sz w:val="15"/>
        </w:rPr>
        <w:t>plt.show</w:t>
      </w:r>
      <w:proofErr w:type="spellEnd"/>
      <w:proofErr w:type="gramEnd"/>
      <w:r w:rsidRPr="00936522">
        <w:rPr>
          <w:rFonts w:ascii="Consolas" w:eastAsia="Consolas" w:hAnsi="Consolas"/>
          <w:color w:val="000000" w:themeColor="text1"/>
          <w:sz w:val="15"/>
        </w:rPr>
        <w:t>()</w:t>
      </w:r>
    </w:p>
    <w:p w14:paraId="249F4E40" w14:textId="60861A99" w:rsidR="00936522" w:rsidRPr="00936522" w:rsidRDefault="00936522">
      <w:pPr>
        <w:spacing w:after="160"/>
        <w:rPr>
          <w:b/>
          <w:color w:val="000000" w:themeColor="text1"/>
          <w:sz w:val="36"/>
        </w:rPr>
      </w:pPr>
    </w:p>
    <w:p w14:paraId="1ED3F31C" w14:textId="49FE173A" w:rsidR="00936522" w:rsidRPr="00460E0A" w:rsidRDefault="00936522">
      <w:pPr>
        <w:spacing w:after="160"/>
        <w:rPr>
          <w:color w:val="000000" w:themeColor="text1"/>
          <w:sz w:val="19"/>
        </w:rPr>
      </w:pPr>
      <w:r w:rsidRPr="00936522">
        <w:rPr>
          <w:b/>
          <w:color w:val="000000" w:themeColor="text1"/>
          <w:sz w:val="19"/>
        </w:rPr>
        <w:t xml:space="preserve">Business insight: </w:t>
      </w:r>
      <w:r w:rsidRPr="00936522">
        <w:rPr>
          <w:color w:val="000000" w:themeColor="text1"/>
          <w:sz w:val="19"/>
        </w:rPr>
        <w:t>The dashboard brings the main business story together: a large New-customer base, delivered orders dominating the order-status mix, strong five-star review volume, concentrated category sales, recurring monthly demand peaks and a roughly even split between repeat and one-time customers.</w:t>
      </w:r>
    </w:p>
    <w:p w14:paraId="3D112508" w14:textId="200CC2F1" w:rsidR="004517F0" w:rsidRPr="00936522" w:rsidRDefault="005C753A">
      <w:pPr>
        <w:spacing w:after="160"/>
        <w:rPr>
          <w:color w:val="000000" w:themeColor="text1"/>
        </w:rPr>
      </w:pPr>
      <w:r w:rsidRPr="00936522">
        <w:rPr>
          <w:b/>
          <w:color w:val="000000" w:themeColor="text1"/>
          <w:sz w:val="36"/>
        </w:rPr>
        <w:lastRenderedPageBreak/>
        <w:t>Conclusion</w:t>
      </w:r>
    </w:p>
    <w:p w14:paraId="55C66907" w14:textId="77777777" w:rsidR="004517F0" w:rsidRPr="00936522" w:rsidRDefault="005C753A">
      <w:pPr>
        <w:rPr>
          <w:color w:val="000000" w:themeColor="text1"/>
        </w:rPr>
      </w:pPr>
      <w:r w:rsidRPr="00936522">
        <w:rPr>
          <w:color w:val="000000" w:themeColor="text1"/>
        </w:rPr>
        <w:t>The Python-based EDA provides a consolidated view of the e-commerce business across sales, customers, products, profitability, operations and satisfaction. The analysis identifies furniture_decor as the highest net-sales and most profitable category, new customers as the largest revenue-contributing segment, a 5.05% overall cancellation rate, a 7.00% return rate, a 50.44% repeat customer rate and an average review score of 4.09/5. These findings indicate that product-category performance, customer retention</w:t>
      </w:r>
      <w:r w:rsidRPr="00936522">
        <w:rPr>
          <w:color w:val="000000" w:themeColor="text1"/>
        </w:rPr>
        <w:t>, delivery efficiency and customer experience are important areas for management attention.</w:t>
      </w:r>
    </w:p>
    <w:p w14:paraId="37B80DDB" w14:textId="77777777" w:rsidR="004517F0" w:rsidRPr="00936522" w:rsidRDefault="005C753A">
      <w:pPr>
        <w:rPr>
          <w:color w:val="000000" w:themeColor="text1"/>
        </w:rPr>
      </w:pPr>
      <w:r w:rsidRPr="00936522">
        <w:rPr>
          <w:color w:val="000000" w:themeColor="text1"/>
        </w:rPr>
        <w:t>The analysis also demonstrates how Python can be used to transform multiple raw datasets into meaningful business insights. The final dashboard provides a concise summary that can support decisions related to product focus, retention initiatives, operational improvement, promotional planning and sustainable revenue growth.</w:t>
      </w:r>
    </w:p>
    <w:p w14:paraId="2AF85C02" w14:textId="77777777" w:rsidR="004517F0" w:rsidRPr="00936522" w:rsidRDefault="005C753A">
      <w:pPr>
        <w:pStyle w:val="Heading2"/>
        <w:rPr>
          <w:color w:val="000000" w:themeColor="text1"/>
        </w:rPr>
      </w:pPr>
      <w:r w:rsidRPr="00936522">
        <w:rPr>
          <w:color w:val="000000" w:themeColor="text1"/>
        </w:rPr>
        <w:t>Key Business Findings</w:t>
      </w:r>
    </w:p>
    <w:p w14:paraId="14EE7D37" w14:textId="77777777" w:rsidR="004517F0" w:rsidRPr="00936522" w:rsidRDefault="005C753A">
      <w:pPr>
        <w:pStyle w:val="ListBullet"/>
        <w:rPr>
          <w:color w:val="000000" w:themeColor="text1"/>
        </w:rPr>
      </w:pPr>
      <w:r w:rsidRPr="00936522">
        <w:rPr>
          <w:color w:val="000000" w:themeColor="text1"/>
        </w:rPr>
        <w:t>furniture_decor generates the highest net sales and is also the most profitable category.</w:t>
      </w:r>
    </w:p>
    <w:p w14:paraId="1C465B35" w14:textId="77777777" w:rsidR="004517F0" w:rsidRPr="00936522" w:rsidRDefault="005C753A">
      <w:pPr>
        <w:pStyle w:val="ListBullet"/>
        <w:rPr>
          <w:color w:val="000000" w:themeColor="text1"/>
        </w:rPr>
      </w:pPr>
      <w:r w:rsidRPr="00936522">
        <w:rPr>
          <w:color w:val="000000" w:themeColor="text1"/>
        </w:rPr>
        <w:t>New customers contribute the highest revenue among the customer segments analysed.</w:t>
      </w:r>
    </w:p>
    <w:p w14:paraId="5225CAE2" w14:textId="77777777" w:rsidR="004517F0" w:rsidRPr="00936522" w:rsidRDefault="005C753A">
      <w:pPr>
        <w:pStyle w:val="ListBullet"/>
        <w:rPr>
          <w:color w:val="000000" w:themeColor="text1"/>
        </w:rPr>
      </w:pPr>
      <w:r w:rsidRPr="00936522">
        <w:rPr>
          <w:color w:val="000000" w:themeColor="text1"/>
        </w:rPr>
        <w:t>The overall cancellation rate is 5.05%.</w:t>
      </w:r>
    </w:p>
    <w:p w14:paraId="0EE516A6" w14:textId="77777777" w:rsidR="004517F0" w:rsidRPr="00936522" w:rsidRDefault="005C753A">
      <w:pPr>
        <w:pStyle w:val="ListBullet"/>
        <w:rPr>
          <w:color w:val="000000" w:themeColor="text1"/>
        </w:rPr>
      </w:pPr>
      <w:r w:rsidRPr="00936522">
        <w:rPr>
          <w:color w:val="000000" w:themeColor="text1"/>
        </w:rPr>
        <w:t>The overall return rate is 7.00%.</w:t>
      </w:r>
    </w:p>
    <w:p w14:paraId="05A289EB" w14:textId="77777777" w:rsidR="004517F0" w:rsidRPr="00936522" w:rsidRDefault="005C753A">
      <w:pPr>
        <w:pStyle w:val="ListBullet"/>
        <w:rPr>
          <w:color w:val="000000" w:themeColor="text1"/>
        </w:rPr>
      </w:pPr>
      <w:r w:rsidRPr="00936522">
        <w:rPr>
          <w:color w:val="000000" w:themeColor="text1"/>
        </w:rPr>
        <w:t>security_and_services has the highest category cancellation rate identified by the notebook.</w:t>
      </w:r>
    </w:p>
    <w:p w14:paraId="4791A4E8" w14:textId="77777777" w:rsidR="004517F0" w:rsidRPr="00936522" w:rsidRDefault="005C753A">
      <w:pPr>
        <w:pStyle w:val="ListBullet"/>
        <w:rPr>
          <w:color w:val="000000" w:themeColor="text1"/>
        </w:rPr>
      </w:pPr>
      <w:r w:rsidRPr="00936522">
        <w:rPr>
          <w:color w:val="000000" w:themeColor="text1"/>
        </w:rPr>
        <w:t>home_comfort_2 has the highest category return rate identified by the notebook.</w:t>
      </w:r>
    </w:p>
    <w:p w14:paraId="39703C63" w14:textId="77777777" w:rsidR="004517F0" w:rsidRPr="00936522" w:rsidRDefault="005C753A">
      <w:pPr>
        <w:pStyle w:val="ListBullet"/>
        <w:rPr>
          <w:color w:val="000000" w:themeColor="text1"/>
        </w:rPr>
      </w:pPr>
      <w:r w:rsidRPr="00936522">
        <w:rPr>
          <w:color w:val="000000" w:themeColor="text1"/>
        </w:rPr>
        <w:t>The repeat customer rate is 50.44%.</w:t>
      </w:r>
    </w:p>
    <w:p w14:paraId="21C96F38" w14:textId="77777777" w:rsidR="004517F0" w:rsidRPr="00936522" w:rsidRDefault="005C753A">
      <w:pPr>
        <w:pStyle w:val="ListBullet"/>
        <w:rPr>
          <w:color w:val="000000" w:themeColor="text1"/>
        </w:rPr>
      </w:pPr>
      <w:r w:rsidRPr="00936522">
        <w:rPr>
          <w:color w:val="000000" w:themeColor="text1"/>
        </w:rPr>
        <w:t>The average customer review score is 4.09 out of 5.</w:t>
      </w:r>
    </w:p>
    <w:p w14:paraId="23EA59FD" w14:textId="44224872" w:rsidR="004517F0" w:rsidRPr="00936522" w:rsidRDefault="005C753A" w:rsidP="00E837FE">
      <w:pPr>
        <w:rPr>
          <w:color w:val="000000" w:themeColor="text1"/>
        </w:rPr>
      </w:pPr>
      <w:r w:rsidRPr="00936522">
        <w:rPr>
          <w:b/>
          <w:color w:val="000000" w:themeColor="text1"/>
          <w:sz w:val="36"/>
        </w:rPr>
        <w:t xml:space="preserve"> Python EDA Workflow</w:t>
      </w:r>
      <w:r w:rsidR="00936522" w:rsidRPr="00936522">
        <w:rPr>
          <w:b/>
          <w:color w:val="000000" w:themeColor="text1"/>
          <w:sz w:val="36"/>
        </w:rPr>
        <w:t>:</w:t>
      </w:r>
    </w:p>
    <w:p w14:paraId="708AF48E" w14:textId="77777777" w:rsidR="004517F0" w:rsidRPr="00936522" w:rsidRDefault="005C753A">
      <w:pPr>
        <w:pStyle w:val="Heading2"/>
        <w:rPr>
          <w:color w:val="000000" w:themeColor="text1"/>
        </w:rPr>
      </w:pPr>
      <w:r w:rsidRPr="00936522">
        <w:rPr>
          <w:color w:val="000000" w:themeColor="text1"/>
        </w:rPr>
        <w:t>1. Import Libraries</w:t>
      </w:r>
    </w:p>
    <w:p w14:paraId="1DD4EDE3" w14:textId="77777777" w:rsidR="004517F0" w:rsidRPr="00936522" w:rsidRDefault="005C753A">
      <w:pPr>
        <w:rPr>
          <w:color w:val="000000" w:themeColor="text1"/>
        </w:rPr>
      </w:pPr>
      <w:r w:rsidRPr="00936522">
        <w:rPr>
          <w:rFonts w:ascii="Consolas" w:hAnsi="Consolas"/>
          <w:color w:val="000000" w:themeColor="text1"/>
          <w:sz w:val="17"/>
        </w:rPr>
        <w:t>import pandas as pd</w:t>
      </w:r>
      <w:r w:rsidRPr="00936522">
        <w:rPr>
          <w:rFonts w:ascii="Consolas" w:hAnsi="Consolas"/>
          <w:color w:val="000000" w:themeColor="text1"/>
          <w:sz w:val="17"/>
        </w:rPr>
        <w:br/>
        <w:t>import numpy as np</w:t>
      </w:r>
      <w:r w:rsidRPr="00936522">
        <w:rPr>
          <w:rFonts w:ascii="Consolas" w:hAnsi="Consolas"/>
          <w:color w:val="000000" w:themeColor="text1"/>
          <w:sz w:val="17"/>
        </w:rPr>
        <w:br/>
      </w:r>
      <w:r w:rsidRPr="00936522">
        <w:rPr>
          <w:rFonts w:ascii="Consolas" w:hAnsi="Consolas"/>
          <w:color w:val="000000" w:themeColor="text1"/>
          <w:sz w:val="17"/>
        </w:rPr>
        <w:t>import matplotlib.pyplot as plt</w:t>
      </w:r>
      <w:r w:rsidRPr="00936522">
        <w:rPr>
          <w:rFonts w:ascii="Consolas" w:hAnsi="Consolas"/>
          <w:color w:val="000000" w:themeColor="text1"/>
          <w:sz w:val="17"/>
        </w:rPr>
        <w:br/>
        <w:t>import seaborn as sns</w:t>
      </w:r>
      <w:r w:rsidRPr="00936522">
        <w:rPr>
          <w:rFonts w:ascii="Consolas" w:hAnsi="Consolas"/>
          <w:color w:val="000000" w:themeColor="text1"/>
          <w:sz w:val="17"/>
        </w:rPr>
        <w:br/>
        <w:t>import warnings</w:t>
      </w:r>
    </w:p>
    <w:p w14:paraId="0CB6F283" w14:textId="77777777" w:rsidR="004517F0" w:rsidRPr="00936522" w:rsidRDefault="005C753A">
      <w:pPr>
        <w:rPr>
          <w:color w:val="000000" w:themeColor="text1"/>
        </w:rPr>
      </w:pPr>
      <w:r w:rsidRPr="00936522">
        <w:rPr>
          <w:color w:val="000000" w:themeColor="text1"/>
        </w:rPr>
        <w:t>Explanation: This step prepares the data or calculates the metric needed for the subsequent EDA stage.</w:t>
      </w:r>
    </w:p>
    <w:p w14:paraId="61824548" w14:textId="77777777" w:rsidR="004517F0" w:rsidRPr="00936522" w:rsidRDefault="005C753A">
      <w:pPr>
        <w:pStyle w:val="Heading2"/>
        <w:rPr>
          <w:color w:val="000000" w:themeColor="text1"/>
        </w:rPr>
      </w:pPr>
      <w:r w:rsidRPr="00936522">
        <w:rPr>
          <w:color w:val="000000" w:themeColor="text1"/>
        </w:rPr>
        <w:t>2. Load Datasets</w:t>
      </w:r>
    </w:p>
    <w:p w14:paraId="5DA8D61D" w14:textId="77777777" w:rsidR="004517F0" w:rsidRPr="00936522" w:rsidRDefault="005C753A">
      <w:pPr>
        <w:rPr>
          <w:color w:val="000000" w:themeColor="text1"/>
        </w:rPr>
      </w:pPr>
      <w:r w:rsidRPr="00936522">
        <w:rPr>
          <w:rFonts w:ascii="Consolas" w:hAnsi="Consolas"/>
          <w:color w:val="000000" w:themeColor="text1"/>
          <w:sz w:val="17"/>
        </w:rPr>
        <w:t>customers = pd.read_excel(...)</w:t>
      </w:r>
      <w:r w:rsidRPr="00936522">
        <w:rPr>
          <w:rFonts w:ascii="Consolas" w:hAnsi="Consolas"/>
          <w:color w:val="000000" w:themeColor="text1"/>
          <w:sz w:val="17"/>
        </w:rPr>
        <w:br/>
        <w:t>orders = pd.read_excel(...)</w:t>
      </w:r>
      <w:r w:rsidRPr="00936522">
        <w:rPr>
          <w:rFonts w:ascii="Consolas" w:hAnsi="Consolas"/>
          <w:color w:val="000000" w:themeColor="text1"/>
          <w:sz w:val="17"/>
        </w:rPr>
        <w:br/>
        <w:t>order_items = pd.read_excel(...)</w:t>
      </w:r>
      <w:r w:rsidRPr="00936522">
        <w:rPr>
          <w:rFonts w:ascii="Consolas" w:hAnsi="Consolas"/>
          <w:color w:val="000000" w:themeColor="text1"/>
          <w:sz w:val="17"/>
        </w:rPr>
        <w:br/>
        <w:t>reviews = pd.read_excel(...)</w:t>
      </w:r>
      <w:r w:rsidRPr="00936522">
        <w:rPr>
          <w:rFonts w:ascii="Consolas" w:hAnsi="Consolas"/>
          <w:color w:val="000000" w:themeColor="text1"/>
          <w:sz w:val="17"/>
        </w:rPr>
        <w:br/>
        <w:t>products = pd.read_excel(...)</w:t>
      </w:r>
      <w:r w:rsidRPr="00936522">
        <w:rPr>
          <w:rFonts w:ascii="Consolas" w:hAnsi="Consolas"/>
          <w:color w:val="000000" w:themeColor="text1"/>
          <w:sz w:val="17"/>
        </w:rPr>
        <w:br/>
        <w:t>geolocation = pd.read_excel(...)</w:t>
      </w:r>
    </w:p>
    <w:p w14:paraId="312AF326" w14:textId="77777777" w:rsidR="004517F0" w:rsidRPr="00936522" w:rsidRDefault="005C753A">
      <w:pPr>
        <w:rPr>
          <w:color w:val="000000" w:themeColor="text1"/>
        </w:rPr>
      </w:pPr>
      <w:r w:rsidRPr="00936522">
        <w:rPr>
          <w:color w:val="000000" w:themeColor="text1"/>
        </w:rPr>
        <w:t>Explanation: This step prepares the data or calculates the metric needed for the subsequent EDA stage.</w:t>
      </w:r>
    </w:p>
    <w:p w14:paraId="57BEBFC3" w14:textId="77777777" w:rsidR="004517F0" w:rsidRPr="00936522" w:rsidRDefault="005C753A">
      <w:pPr>
        <w:pStyle w:val="Heading2"/>
        <w:rPr>
          <w:color w:val="000000" w:themeColor="text1"/>
        </w:rPr>
      </w:pPr>
      <w:r w:rsidRPr="00936522">
        <w:rPr>
          <w:color w:val="000000" w:themeColor="text1"/>
        </w:rPr>
        <w:t>3. Inspect the Data</w:t>
      </w:r>
    </w:p>
    <w:p w14:paraId="4BCF7634" w14:textId="77777777" w:rsidR="004517F0" w:rsidRPr="00936522" w:rsidRDefault="005C753A">
      <w:pPr>
        <w:rPr>
          <w:color w:val="000000" w:themeColor="text1"/>
        </w:rPr>
      </w:pPr>
      <w:r w:rsidRPr="00936522">
        <w:rPr>
          <w:rFonts w:ascii="Consolas" w:hAnsi="Consolas"/>
          <w:color w:val="000000" w:themeColor="text1"/>
          <w:sz w:val="17"/>
        </w:rPr>
        <w:t>df.shape</w:t>
      </w:r>
      <w:r w:rsidRPr="00936522">
        <w:rPr>
          <w:rFonts w:ascii="Consolas" w:hAnsi="Consolas"/>
          <w:color w:val="000000" w:themeColor="text1"/>
          <w:sz w:val="17"/>
        </w:rPr>
        <w:br/>
      </w:r>
      <w:r w:rsidRPr="00936522">
        <w:rPr>
          <w:rFonts w:ascii="Consolas" w:hAnsi="Consolas"/>
          <w:color w:val="000000" w:themeColor="text1"/>
          <w:sz w:val="17"/>
        </w:rPr>
        <w:t>df.dtypes</w:t>
      </w:r>
      <w:r w:rsidRPr="00936522">
        <w:rPr>
          <w:rFonts w:ascii="Consolas" w:hAnsi="Consolas"/>
          <w:color w:val="000000" w:themeColor="text1"/>
          <w:sz w:val="17"/>
        </w:rPr>
        <w:br/>
        <w:t>df.isnull().sum()</w:t>
      </w:r>
      <w:r w:rsidRPr="00936522">
        <w:rPr>
          <w:rFonts w:ascii="Consolas" w:hAnsi="Consolas"/>
          <w:color w:val="000000" w:themeColor="text1"/>
          <w:sz w:val="17"/>
        </w:rPr>
        <w:br/>
        <w:t>df.duplicated().sum()</w:t>
      </w:r>
    </w:p>
    <w:p w14:paraId="70F684FA" w14:textId="77777777" w:rsidR="004517F0" w:rsidRPr="00936522" w:rsidRDefault="005C753A">
      <w:pPr>
        <w:rPr>
          <w:color w:val="000000" w:themeColor="text1"/>
        </w:rPr>
      </w:pPr>
      <w:r w:rsidRPr="00936522">
        <w:rPr>
          <w:color w:val="000000" w:themeColor="text1"/>
        </w:rPr>
        <w:t>Explanation: This step prepares the data or calculates the metric needed for the subsequent EDA stage.</w:t>
      </w:r>
    </w:p>
    <w:p w14:paraId="3C584DBA" w14:textId="77777777" w:rsidR="004517F0" w:rsidRPr="00936522" w:rsidRDefault="005C753A">
      <w:pPr>
        <w:pStyle w:val="Heading2"/>
        <w:rPr>
          <w:color w:val="000000" w:themeColor="text1"/>
        </w:rPr>
      </w:pPr>
      <w:r w:rsidRPr="00936522">
        <w:rPr>
          <w:color w:val="000000" w:themeColor="text1"/>
        </w:rPr>
        <w:lastRenderedPageBreak/>
        <w:t>4. Prepare Dates</w:t>
      </w:r>
    </w:p>
    <w:p w14:paraId="22AAA96C" w14:textId="77777777" w:rsidR="004517F0" w:rsidRPr="00936522" w:rsidRDefault="005C753A">
      <w:pPr>
        <w:rPr>
          <w:color w:val="000000" w:themeColor="text1"/>
        </w:rPr>
      </w:pPr>
      <w:r w:rsidRPr="00936522">
        <w:rPr>
          <w:rFonts w:ascii="Consolas" w:hAnsi="Consolas"/>
          <w:color w:val="000000" w:themeColor="text1"/>
          <w:sz w:val="17"/>
        </w:rPr>
        <w:t>orders[col] = pd.to_datetime(orders[col], errors='coerce')</w:t>
      </w:r>
    </w:p>
    <w:p w14:paraId="08324757" w14:textId="77777777" w:rsidR="004517F0" w:rsidRPr="00936522" w:rsidRDefault="005C753A">
      <w:pPr>
        <w:rPr>
          <w:color w:val="000000" w:themeColor="text1"/>
        </w:rPr>
      </w:pPr>
      <w:r w:rsidRPr="00936522">
        <w:rPr>
          <w:color w:val="000000" w:themeColor="text1"/>
        </w:rPr>
        <w:t>Explanation: This step prepares the data or calculates the metric needed for the subsequent EDA stage.</w:t>
      </w:r>
    </w:p>
    <w:p w14:paraId="0BE78370" w14:textId="77777777" w:rsidR="004517F0" w:rsidRPr="00936522" w:rsidRDefault="005C753A">
      <w:pPr>
        <w:pStyle w:val="Heading2"/>
        <w:rPr>
          <w:color w:val="000000" w:themeColor="text1"/>
        </w:rPr>
      </w:pPr>
      <w:r w:rsidRPr="00936522">
        <w:rPr>
          <w:color w:val="000000" w:themeColor="text1"/>
        </w:rPr>
        <w:t>5. Create Master Dataset</w:t>
      </w:r>
    </w:p>
    <w:p w14:paraId="4BAA2752" w14:textId="77777777" w:rsidR="004517F0" w:rsidRPr="00936522" w:rsidRDefault="005C753A">
      <w:pPr>
        <w:rPr>
          <w:color w:val="000000" w:themeColor="text1"/>
        </w:rPr>
      </w:pPr>
      <w:r w:rsidRPr="00936522">
        <w:rPr>
          <w:rFonts w:ascii="Consolas" w:hAnsi="Consolas"/>
          <w:color w:val="000000" w:themeColor="text1"/>
          <w:sz w:val="17"/>
        </w:rPr>
        <w:t>master = orders.merge(customers, on='customer_id', how='left')</w:t>
      </w:r>
      <w:r w:rsidRPr="00936522">
        <w:rPr>
          <w:rFonts w:ascii="Consolas" w:hAnsi="Consolas"/>
          <w:color w:val="000000" w:themeColor="text1"/>
          <w:sz w:val="17"/>
        </w:rPr>
        <w:br/>
        <w:t>master = master.merge(order_items, on='order_id', how='left')</w:t>
      </w:r>
      <w:r w:rsidRPr="00936522">
        <w:rPr>
          <w:rFonts w:ascii="Consolas" w:hAnsi="Consolas"/>
          <w:color w:val="000000" w:themeColor="text1"/>
          <w:sz w:val="17"/>
        </w:rPr>
        <w:br/>
      </w:r>
      <w:r w:rsidRPr="00936522">
        <w:rPr>
          <w:rFonts w:ascii="Consolas" w:hAnsi="Consolas"/>
          <w:color w:val="000000" w:themeColor="text1"/>
          <w:sz w:val="17"/>
        </w:rPr>
        <w:t>master = master.merge(products, on='product_id', how='left')</w:t>
      </w:r>
    </w:p>
    <w:p w14:paraId="59B34124" w14:textId="77777777" w:rsidR="004517F0" w:rsidRPr="00936522" w:rsidRDefault="005C753A">
      <w:pPr>
        <w:rPr>
          <w:color w:val="000000" w:themeColor="text1"/>
        </w:rPr>
      </w:pPr>
      <w:r w:rsidRPr="00936522">
        <w:rPr>
          <w:color w:val="000000" w:themeColor="text1"/>
        </w:rPr>
        <w:t>Explanation: This step prepares the data or calculates the metric needed for the subsequent EDA stage.</w:t>
      </w:r>
    </w:p>
    <w:p w14:paraId="4CD6DF70" w14:textId="77777777" w:rsidR="004517F0" w:rsidRPr="00936522" w:rsidRDefault="005C753A">
      <w:pPr>
        <w:pStyle w:val="Heading2"/>
        <w:rPr>
          <w:color w:val="000000" w:themeColor="text1"/>
        </w:rPr>
      </w:pPr>
      <w:r w:rsidRPr="00936522">
        <w:rPr>
          <w:color w:val="000000" w:themeColor="text1"/>
        </w:rPr>
        <w:t>6. Add Time Features</w:t>
      </w:r>
    </w:p>
    <w:p w14:paraId="6A46B1F6" w14:textId="77777777" w:rsidR="004517F0" w:rsidRPr="00936522" w:rsidRDefault="005C753A">
      <w:pPr>
        <w:rPr>
          <w:color w:val="000000" w:themeColor="text1"/>
        </w:rPr>
      </w:pPr>
      <w:r w:rsidRPr="00936522">
        <w:rPr>
          <w:rFonts w:ascii="Consolas" w:hAnsi="Consolas"/>
          <w:color w:val="000000" w:themeColor="text1"/>
          <w:sz w:val="17"/>
        </w:rPr>
        <w:t>master['purchase_year'] = master['order_purchase_timestamp'].dt.year</w:t>
      </w:r>
      <w:r w:rsidRPr="00936522">
        <w:rPr>
          <w:rFonts w:ascii="Consolas" w:hAnsi="Consolas"/>
          <w:color w:val="000000" w:themeColor="text1"/>
          <w:sz w:val="17"/>
        </w:rPr>
        <w:br/>
        <w:t>master['purchase_month'] = master['order_purchase_timestamp'].dt.month</w:t>
      </w:r>
    </w:p>
    <w:p w14:paraId="3526283F" w14:textId="77777777" w:rsidR="004517F0" w:rsidRPr="00936522" w:rsidRDefault="005C753A">
      <w:pPr>
        <w:rPr>
          <w:color w:val="000000" w:themeColor="text1"/>
        </w:rPr>
      </w:pPr>
      <w:r w:rsidRPr="00936522">
        <w:rPr>
          <w:color w:val="000000" w:themeColor="text1"/>
        </w:rPr>
        <w:t>Explanation: This step prepares the data or calculates the metric needed for the subsequent EDA stage.</w:t>
      </w:r>
    </w:p>
    <w:p w14:paraId="13E2D8B9" w14:textId="77777777" w:rsidR="004517F0" w:rsidRPr="00936522" w:rsidRDefault="005C753A">
      <w:pPr>
        <w:pStyle w:val="Heading2"/>
        <w:rPr>
          <w:color w:val="000000" w:themeColor="text1"/>
        </w:rPr>
      </w:pPr>
      <w:r w:rsidRPr="00936522">
        <w:rPr>
          <w:color w:val="000000" w:themeColor="text1"/>
        </w:rPr>
        <w:t>7. Analyse and Visualise</w:t>
      </w:r>
    </w:p>
    <w:p w14:paraId="00A0F0E6" w14:textId="77777777" w:rsidR="004517F0" w:rsidRPr="00936522" w:rsidRDefault="005C753A">
      <w:pPr>
        <w:rPr>
          <w:color w:val="000000" w:themeColor="text1"/>
        </w:rPr>
      </w:pPr>
      <w:r w:rsidRPr="00936522">
        <w:rPr>
          <w:rFonts w:ascii="Consolas" w:hAnsi="Consolas"/>
          <w:color w:val="000000" w:themeColor="text1"/>
          <w:sz w:val="17"/>
        </w:rPr>
        <w:t>Use groupby(), agg(), value_counts(), resample(), correlation matrices and Seaborn/Matplotlib charts to answer the business questions.</w:t>
      </w:r>
    </w:p>
    <w:p w14:paraId="39466A2B" w14:textId="77777777" w:rsidR="004517F0" w:rsidRPr="00936522" w:rsidRDefault="005C753A">
      <w:pPr>
        <w:rPr>
          <w:color w:val="000000" w:themeColor="text1"/>
        </w:rPr>
      </w:pPr>
      <w:r w:rsidRPr="00936522">
        <w:rPr>
          <w:color w:val="000000" w:themeColor="text1"/>
        </w:rPr>
        <w:t>Explanation: This step prepares the data or calculates the metric needed for the subsequent EDA stage.</w:t>
      </w:r>
    </w:p>
    <w:p w14:paraId="5D63B974" w14:textId="77777777" w:rsidR="004517F0" w:rsidRPr="00936522" w:rsidRDefault="005C753A">
      <w:pPr>
        <w:pStyle w:val="Heading2"/>
        <w:rPr>
          <w:color w:val="000000" w:themeColor="text1"/>
        </w:rPr>
      </w:pPr>
      <w:r w:rsidRPr="00936522">
        <w:rPr>
          <w:color w:val="000000" w:themeColor="text1"/>
        </w:rPr>
        <w:t>8. Calculate KPIs</w:t>
      </w:r>
    </w:p>
    <w:p w14:paraId="55CE8788" w14:textId="77777777" w:rsidR="004517F0" w:rsidRPr="00936522" w:rsidRDefault="005C753A">
      <w:pPr>
        <w:rPr>
          <w:color w:val="000000" w:themeColor="text1"/>
        </w:rPr>
      </w:pPr>
      <w:r w:rsidRPr="00936522">
        <w:rPr>
          <w:rFonts w:ascii="Consolas" w:hAnsi="Consolas"/>
          <w:color w:val="000000" w:themeColor="text1"/>
          <w:sz w:val="17"/>
        </w:rPr>
        <w:t>Calculate total customers, total orders, revenue, profit, AOV, cancellation rate, return rate, average review score and repeat customer rate.</w:t>
      </w:r>
    </w:p>
    <w:p w14:paraId="6F3257ED" w14:textId="77777777" w:rsidR="004517F0" w:rsidRPr="00936522" w:rsidRDefault="005C753A">
      <w:pPr>
        <w:rPr>
          <w:color w:val="000000" w:themeColor="text1"/>
        </w:rPr>
      </w:pPr>
      <w:r w:rsidRPr="00936522">
        <w:rPr>
          <w:color w:val="000000" w:themeColor="text1"/>
        </w:rPr>
        <w:t>Explanation: This step prepares the data or calculates the metric needed for the subsequent EDA stage.</w:t>
      </w:r>
    </w:p>
    <w:p w14:paraId="79641209" w14:textId="77777777" w:rsidR="004517F0" w:rsidRPr="00936522" w:rsidRDefault="005C753A">
      <w:pPr>
        <w:pStyle w:val="Heading2"/>
        <w:rPr>
          <w:color w:val="000000" w:themeColor="text1"/>
        </w:rPr>
      </w:pPr>
      <w:r w:rsidRPr="00936522">
        <w:rPr>
          <w:color w:val="000000" w:themeColor="text1"/>
        </w:rPr>
        <w:t>9. Final Dashboard</w:t>
      </w:r>
    </w:p>
    <w:p w14:paraId="0F14D5B0" w14:textId="77777777" w:rsidR="004517F0" w:rsidRPr="00936522" w:rsidRDefault="005C753A">
      <w:pPr>
        <w:rPr>
          <w:color w:val="000000" w:themeColor="text1"/>
        </w:rPr>
      </w:pPr>
      <w:r w:rsidRPr="00936522">
        <w:rPr>
          <w:rFonts w:ascii="Consolas" w:hAnsi="Consolas"/>
          <w:color w:val="000000" w:themeColor="text1"/>
          <w:sz w:val="17"/>
        </w:rPr>
        <w:t>Combine the main analytical views into a single Python dashboard for management-level interpretation.</w:t>
      </w:r>
    </w:p>
    <w:p w14:paraId="2D568280" w14:textId="77777777" w:rsidR="004517F0" w:rsidRPr="00936522" w:rsidRDefault="005C753A">
      <w:pPr>
        <w:rPr>
          <w:color w:val="000000" w:themeColor="text1"/>
        </w:rPr>
      </w:pPr>
      <w:r w:rsidRPr="00936522">
        <w:rPr>
          <w:color w:val="000000" w:themeColor="text1"/>
        </w:rPr>
        <w:t>Explanation: This step prepares the data or calculates the metric needed for the subsequent EDA stage.</w:t>
      </w:r>
    </w:p>
    <w:sectPr w:rsidR="004517F0" w:rsidRPr="00936522" w:rsidSect="00E837FE">
      <w:footerReference w:type="default" r:id="rId3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544A0" w14:textId="77777777" w:rsidR="005C753A" w:rsidRDefault="005C753A">
      <w:pPr>
        <w:spacing w:after="0" w:line="240" w:lineRule="auto"/>
      </w:pPr>
      <w:r>
        <w:separator/>
      </w:r>
    </w:p>
  </w:endnote>
  <w:endnote w:type="continuationSeparator" w:id="0">
    <w:p w14:paraId="4A646838" w14:textId="77777777" w:rsidR="005C753A" w:rsidRDefault="005C75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C4B31" w14:textId="0EC78978" w:rsidR="004517F0" w:rsidRDefault="004517F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6FB2C" w14:textId="77777777" w:rsidR="005C753A" w:rsidRDefault="005C753A">
      <w:pPr>
        <w:spacing w:after="0" w:line="240" w:lineRule="auto"/>
      </w:pPr>
      <w:r>
        <w:separator/>
      </w:r>
    </w:p>
  </w:footnote>
  <w:footnote w:type="continuationSeparator" w:id="0">
    <w:p w14:paraId="029830EB" w14:textId="77777777" w:rsidR="005C753A" w:rsidRDefault="005C75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2BD3F3D"/>
    <w:multiLevelType w:val="hybridMultilevel"/>
    <w:tmpl w:val="6AEEC01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711227230">
    <w:abstractNumId w:val="8"/>
  </w:num>
  <w:num w:numId="2" w16cid:durableId="1261911549">
    <w:abstractNumId w:val="6"/>
  </w:num>
  <w:num w:numId="3" w16cid:durableId="1680545364">
    <w:abstractNumId w:val="5"/>
  </w:num>
  <w:num w:numId="4" w16cid:durableId="1160973045">
    <w:abstractNumId w:val="4"/>
  </w:num>
  <w:num w:numId="5" w16cid:durableId="237058215">
    <w:abstractNumId w:val="7"/>
  </w:num>
  <w:num w:numId="6" w16cid:durableId="1319919774">
    <w:abstractNumId w:val="3"/>
  </w:num>
  <w:num w:numId="7" w16cid:durableId="814369993">
    <w:abstractNumId w:val="2"/>
  </w:num>
  <w:num w:numId="8" w16cid:durableId="1709991203">
    <w:abstractNumId w:val="1"/>
  </w:num>
  <w:num w:numId="9" w16cid:durableId="1171143502">
    <w:abstractNumId w:val="0"/>
  </w:num>
  <w:num w:numId="10" w16cid:durableId="4385241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4AA1"/>
    <w:rsid w:val="0029639D"/>
    <w:rsid w:val="00326F90"/>
    <w:rsid w:val="004517F0"/>
    <w:rsid w:val="00460E0A"/>
    <w:rsid w:val="00467CE7"/>
    <w:rsid w:val="00554106"/>
    <w:rsid w:val="005C753A"/>
    <w:rsid w:val="00936522"/>
    <w:rsid w:val="00985D86"/>
    <w:rsid w:val="009E01FA"/>
    <w:rsid w:val="00AA1D8D"/>
    <w:rsid w:val="00B47730"/>
    <w:rsid w:val="00CB0664"/>
    <w:rsid w:val="00DC7515"/>
    <w:rsid w:val="00DF4100"/>
    <w:rsid w:val="00E837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B403AE"/>
  <w14:defaultImageDpi w14:val="300"/>
  <w15:docId w15:val="{DEF406AF-CF63-41A9-8982-C08867955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40</Pages>
  <Words>6297</Words>
  <Characters>35897</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LUCIFER MORNING STAR</cp:lastModifiedBy>
  <cp:revision>2</cp:revision>
  <dcterms:created xsi:type="dcterms:W3CDTF">2026-08-24T03:55:00Z</dcterms:created>
  <dcterms:modified xsi:type="dcterms:W3CDTF">2026-08-24T03:55:00Z</dcterms:modified>
  <cp:category/>
</cp:coreProperties>
</file>